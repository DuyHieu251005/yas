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7150" w14:textId="77777777" w:rsidR="00B92063" w:rsidRDefault="00000000">
      <w:pPr>
        <w:spacing w:after="1600"/>
        <w:jc w:val="center"/>
      </w:pPr>
      <w:r>
        <w:rPr>
          <w:b/>
          <w:color w:val="1B365D"/>
          <w:sz w:val="24"/>
        </w:rPr>
        <w:t>TRƯỜNG ĐẠI HỌC KHOA HỌC TỰ NHIÊN</w:t>
      </w:r>
      <w:r>
        <w:rPr>
          <w:b/>
          <w:color w:val="1B365D"/>
          <w:sz w:val="24"/>
        </w:rPr>
        <w:br/>
        <w:t>ĐẠI HỌC QUỐC GIA THÀNH PHỐ HỒ CHÍ MINH</w:t>
      </w:r>
    </w:p>
    <w:p w14:paraId="2AABF703" w14:textId="77777777" w:rsidR="00B92063" w:rsidRDefault="00000000">
      <w:pPr>
        <w:spacing w:after="600"/>
        <w:jc w:val="center"/>
      </w:pPr>
      <w:r>
        <w:rPr>
          <w:b/>
          <w:color w:val="1B365D"/>
          <w:sz w:val="36"/>
        </w:rPr>
        <w:t>BÁO CÁO ĐỒ ÁN 2</w:t>
      </w:r>
      <w:r>
        <w:rPr>
          <w:b/>
          <w:color w:val="1B365D"/>
          <w:sz w:val="36"/>
        </w:rPr>
        <w:br/>
      </w:r>
      <w:r>
        <w:rPr>
          <w:b/>
          <w:color w:val="1B365D"/>
          <w:sz w:val="36"/>
        </w:rPr>
        <w:br/>
        <w:t>XÂY DỰNG HỆ THỐNG CD, OBSERBABILITY &amp; SERVICE MESH CHO HỆ THỐNG MICROSERVICES YAS</w:t>
      </w:r>
    </w:p>
    <w:p w14:paraId="222FE59D" w14:textId="77777777" w:rsidR="00B92063" w:rsidRDefault="00000000">
      <w:pPr>
        <w:spacing w:after="2000"/>
        <w:jc w:val="center"/>
      </w:pPr>
      <w:r>
        <w:rPr>
          <w:i/>
          <w:sz w:val="26"/>
        </w:rPr>
        <w:t>Môn học: NHẬP MÔN DEVOPS - 23MMT</w:t>
      </w:r>
    </w:p>
    <w:tbl>
      <w:tblPr>
        <w:tblW w:w="0" w:type="auto"/>
        <w:jc w:val="center"/>
        <w:tblLook w:val="04A0" w:firstRow="1" w:lastRow="0" w:firstColumn="1" w:lastColumn="0" w:noHBand="0" w:noVBand="1"/>
      </w:tblPr>
      <w:tblGrid>
        <w:gridCol w:w="3558"/>
        <w:gridCol w:w="5687"/>
      </w:tblGrid>
      <w:tr w:rsidR="00B92063" w14:paraId="51F1D661" w14:textId="77777777">
        <w:trPr>
          <w:jc w:val="center"/>
        </w:trPr>
        <w:tc>
          <w:tcPr>
            <w:tcW w:w="3600" w:type="dxa"/>
          </w:tcPr>
          <w:p w14:paraId="2288825E" w14:textId="77777777" w:rsidR="00B92063" w:rsidRDefault="00000000">
            <w:pPr>
              <w:spacing w:before="80" w:after="80"/>
            </w:pPr>
            <w:r>
              <w:rPr>
                <w:b/>
              </w:rPr>
              <w:t>Sinh viên thực hiện:</w:t>
            </w:r>
          </w:p>
        </w:tc>
        <w:tc>
          <w:tcPr>
            <w:tcW w:w="5760" w:type="dxa"/>
          </w:tcPr>
          <w:p w14:paraId="69FE0AD1" w14:textId="77777777" w:rsidR="00B92063" w:rsidRDefault="00B04338">
            <w:pPr>
              <w:spacing w:before="80" w:after="80"/>
            </w:pPr>
            <w:r>
              <w:t>Kiều Duy Hiếu</w:t>
            </w:r>
          </w:p>
        </w:tc>
      </w:tr>
      <w:tr w:rsidR="00B92063" w14:paraId="1C7B67C0" w14:textId="77777777">
        <w:trPr>
          <w:jc w:val="center"/>
        </w:trPr>
        <w:tc>
          <w:tcPr>
            <w:tcW w:w="3600" w:type="dxa"/>
          </w:tcPr>
          <w:p w14:paraId="45BA3B01" w14:textId="77777777" w:rsidR="00B92063" w:rsidRDefault="00000000">
            <w:pPr>
              <w:spacing w:before="80" w:after="80"/>
            </w:pPr>
            <w:r>
              <w:rPr>
                <w:b/>
              </w:rPr>
              <w:t>Mã số sinh viên:</w:t>
            </w:r>
          </w:p>
        </w:tc>
        <w:tc>
          <w:tcPr>
            <w:tcW w:w="5760" w:type="dxa"/>
          </w:tcPr>
          <w:p w14:paraId="14766132" w14:textId="77777777" w:rsidR="00B92063" w:rsidRDefault="00000000">
            <w:pPr>
              <w:spacing w:before="80" w:after="80"/>
            </w:pPr>
            <w:r>
              <w:t>23127365</w:t>
            </w:r>
          </w:p>
        </w:tc>
      </w:tr>
      <w:tr w:rsidR="00B92063" w14:paraId="04C5B227" w14:textId="77777777">
        <w:trPr>
          <w:jc w:val="center"/>
        </w:trPr>
        <w:tc>
          <w:tcPr>
            <w:tcW w:w="3600" w:type="dxa"/>
          </w:tcPr>
          <w:p w14:paraId="4547E726" w14:textId="77777777" w:rsidR="00B92063" w:rsidRDefault="00000000">
            <w:pPr>
              <w:spacing w:before="80" w:after="80"/>
            </w:pPr>
            <w:r>
              <w:rPr>
                <w:b/>
              </w:rPr>
              <w:t>Lớp học phần:</w:t>
            </w:r>
          </w:p>
        </w:tc>
        <w:tc>
          <w:tcPr>
            <w:tcW w:w="5760" w:type="dxa"/>
          </w:tcPr>
          <w:p w14:paraId="727B71B2" w14:textId="77777777" w:rsidR="00B92063" w:rsidRDefault="00000000">
            <w:pPr>
              <w:spacing w:before="80" w:after="80"/>
            </w:pPr>
            <w:r>
              <w:t>Nhập môn DevOps - 23MMT</w:t>
            </w:r>
          </w:p>
        </w:tc>
      </w:tr>
      <w:tr w:rsidR="00B92063" w14:paraId="2D85080D" w14:textId="77777777">
        <w:trPr>
          <w:jc w:val="center"/>
        </w:trPr>
        <w:tc>
          <w:tcPr>
            <w:tcW w:w="3600" w:type="dxa"/>
          </w:tcPr>
          <w:p w14:paraId="2F5038A4" w14:textId="77777777" w:rsidR="00B92063" w:rsidRDefault="00000000">
            <w:pPr>
              <w:spacing w:before="80" w:after="80"/>
            </w:pPr>
            <w:r>
              <w:rPr>
                <w:b/>
              </w:rPr>
              <w:t>Giảng viên hướng dẫn:</w:t>
            </w:r>
          </w:p>
        </w:tc>
        <w:tc>
          <w:tcPr>
            <w:tcW w:w="5760" w:type="dxa"/>
          </w:tcPr>
          <w:p w14:paraId="3399C771" w14:textId="77777777" w:rsidR="00B92063" w:rsidRDefault="00000000">
            <w:pPr>
              <w:spacing w:before="80" w:after="80"/>
            </w:pPr>
            <w:r>
              <w:t>Thầy Lê Quốc Hòa</w:t>
            </w:r>
            <w:r>
              <w:br/>
              <w:t>Thầy Trương Phước Hưng</w:t>
            </w:r>
            <w:r>
              <w:br/>
              <w:t>Thầy Lê Giang Thanh</w:t>
            </w:r>
            <w:r>
              <w:br/>
              <w:t>Thầy Nguyễn Thanh Quân</w:t>
            </w:r>
          </w:p>
        </w:tc>
      </w:tr>
    </w:tbl>
    <w:p w14:paraId="6392B7EE" w14:textId="77777777" w:rsidR="00B92063" w:rsidRDefault="00000000">
      <w:r>
        <w:br w:type="page"/>
      </w:r>
    </w:p>
    <w:p w14:paraId="0EA7242B" w14:textId="77777777" w:rsidR="00B92063" w:rsidRDefault="00000000">
      <w:pPr>
        <w:pStyle w:val="Heading1"/>
        <w:spacing w:before="240" w:after="120"/>
      </w:pPr>
      <w:r>
        <w:rPr>
          <w:rFonts w:ascii="Arial" w:hAnsi="Arial"/>
          <w:color w:val="1B365D"/>
          <w:sz w:val="36"/>
        </w:rPr>
        <w:lastRenderedPageBreak/>
        <w:t>PHẦN I: TỔNG QUAN DỰ ÁN &amp; MÔI TRƯỜNG TRIỂN KHAI</w:t>
      </w:r>
    </w:p>
    <w:p w14:paraId="3D233F04" w14:textId="77777777" w:rsidR="00B92063" w:rsidRDefault="00000000">
      <w:r>
        <w:t xml:space="preserve">Báo cáo này trình bày chi tiết kết quả xây dựng hệ thống Triển khai liên tục (Continuous Delivery), Giám sát hoạt động (Observability) và Quản trị mạng lưới dịch vụ (Service Mesh) cho dự án </w:t>
      </w:r>
      <w:r>
        <w:rPr>
          <w:b/>
        </w:rPr>
        <w:t>YAS: Yet Another Shop</w:t>
      </w:r>
      <w:r>
        <w:t xml:space="preserve">. YAS là một hệ thống microservice điển hình viết bằng Java (Spring Boot) và Node.js (Next.js) tích hợp cùng Keycloak, Kafka, Postgresql, Elasticsearch, Redis... </w:t>
      </w:r>
    </w:p>
    <w:p w14:paraId="0C355B8A" w14:textId="77777777" w:rsidR="00B92063" w:rsidRDefault="00000000">
      <w:pPr>
        <w:pStyle w:val="Heading2"/>
        <w:spacing w:before="240" w:after="120"/>
      </w:pPr>
      <w:r>
        <w:rPr>
          <w:rFonts w:ascii="Arial" w:hAnsi="Arial"/>
          <w:color w:val="008080"/>
          <w:sz w:val="28"/>
        </w:rPr>
        <w:t>1. Công nghệ &amp; Framework Áp Dụng</w:t>
      </w:r>
    </w:p>
    <w:p w14:paraId="760583DD" w14:textId="77777777" w:rsidR="00B92063" w:rsidRDefault="00000000">
      <w:pPr>
        <w:pStyle w:val="ListBullet"/>
        <w:spacing w:after="60"/>
      </w:pPr>
      <w:r>
        <w:rPr>
          <w:b/>
        </w:rPr>
        <w:t xml:space="preserve">Java 25 &amp; Spring Boot 3.2.x: </w:t>
      </w:r>
      <w:r>
        <w:t>Được đóng gói chuẩn tối ưu hóa, đảm bảo hiệu suất xử lý.</w:t>
      </w:r>
    </w:p>
    <w:p w14:paraId="4CA0A11B" w14:textId="77777777" w:rsidR="00B92063" w:rsidRDefault="00000000">
      <w:pPr>
        <w:pStyle w:val="ListBullet"/>
        <w:spacing w:after="60"/>
      </w:pPr>
      <w:r>
        <w:rPr>
          <w:b/>
        </w:rPr>
        <w:t xml:space="preserve">Kubernetes (K3s VM Node): </w:t>
      </w:r>
      <w:r>
        <w:t>Môi trường phân tán, phục vụ vận hành và co giãn tự động tại địa chỉ IP: 192.168.1.22.</w:t>
      </w:r>
    </w:p>
    <w:p w14:paraId="49517155" w14:textId="77777777" w:rsidR="00B92063" w:rsidRDefault="00000000">
      <w:pPr>
        <w:pStyle w:val="ListBullet"/>
        <w:spacing w:after="60"/>
      </w:pPr>
      <w:r>
        <w:rPr>
          <w:b/>
        </w:rPr>
        <w:t xml:space="preserve">Jenkins CI/CD Pipeline: </w:t>
      </w:r>
      <w:r>
        <w:t>Tự động hóa toàn bộ quy trình kiểm tra, biên dịch, đóng gói Docker images và trigger deploy.</w:t>
      </w:r>
    </w:p>
    <w:p w14:paraId="5475B2A1" w14:textId="77777777" w:rsidR="00B92063" w:rsidRDefault="00000000">
      <w:pPr>
        <w:pStyle w:val="ListBullet"/>
        <w:spacing w:after="60"/>
      </w:pPr>
      <w:r>
        <w:rPr>
          <w:b/>
        </w:rPr>
        <w:t xml:space="preserve">ArgoCD (GitOps): </w:t>
      </w:r>
      <w:r>
        <w:t>Quản lý đồng bộ khai báo trạng thái hạ tầng trên 2 môi trường Dev và Staging.</w:t>
      </w:r>
    </w:p>
    <w:p w14:paraId="4252A1C8" w14:textId="77777777" w:rsidR="00B92063" w:rsidRDefault="00000000">
      <w:pPr>
        <w:pStyle w:val="ListBullet"/>
        <w:spacing w:after="60"/>
      </w:pPr>
      <w:r>
        <w:rPr>
          <w:b/>
        </w:rPr>
        <w:t xml:space="preserve">Istio Service Mesh &amp; Kiali: </w:t>
      </w:r>
      <w:r>
        <w:t>Quản lý giao tiếp an toàn mã hóa mTLS STRICT, định nghĩa chính sách kết nối và kháng lỗi.</w:t>
      </w:r>
    </w:p>
    <w:p w14:paraId="77154095" w14:textId="77777777" w:rsidR="00B92063" w:rsidRDefault="00000000">
      <w:pPr>
        <w:pStyle w:val="ListBullet"/>
        <w:spacing w:after="60"/>
      </w:pPr>
      <w:r>
        <w:rPr>
          <w:b/>
        </w:rPr>
        <w:t xml:space="preserve">Prometheus, Grafana &amp; Loki: </w:t>
      </w:r>
      <w:r>
        <w:t>Giám sát thông số hoạt động, thu thập log tập trung thời gian thực.</w:t>
      </w:r>
    </w:p>
    <w:p w14:paraId="055B868C" w14:textId="77777777" w:rsidR="00B92063" w:rsidRDefault="00000000">
      <w:pPr>
        <w:pStyle w:val="Heading2"/>
        <w:spacing w:before="240" w:after="120"/>
      </w:pPr>
      <w:r>
        <w:rPr>
          <w:rFonts w:ascii="Arial" w:hAnsi="Arial"/>
          <w:color w:val="008080"/>
          <w:sz w:val="28"/>
        </w:rPr>
        <w:t>2. Kiến Trúc Môi Trường Triển Khai</w:t>
      </w:r>
    </w:p>
    <w:p w14:paraId="23456A6C" w14:textId="77777777" w:rsidR="00B92063" w:rsidRDefault="00000000">
      <w:r>
        <w:t>Hệ thống được thiết lập và vận hành trên 1 VM độc lập sử dụng cụm K3s (K8s thu gọn). Sơ đồ kiến trúc được phân tách thành 3 namespace chính nhằm đảm bảo tính cô lập và bảo mật cao:</w:t>
      </w:r>
    </w:p>
    <w:p w14:paraId="3910889A" w14:textId="77777777" w:rsidR="00B92063" w:rsidRDefault="00000000">
      <w:pPr>
        <w:pStyle w:val="ListBullet"/>
        <w:spacing w:after="60"/>
      </w:pPr>
      <w:r>
        <w:rPr>
          <w:b/>
        </w:rPr>
        <w:t xml:space="preserve">yas-app / yas-dev: </w:t>
      </w:r>
      <w:r>
        <w:t>Chứa toàn bộ 13 service của hệ thống microservices đang chạy phục vụ môi trường phát triển.</w:t>
      </w:r>
    </w:p>
    <w:p w14:paraId="4A554DD7" w14:textId="77777777" w:rsidR="00B92063" w:rsidRDefault="00000000">
      <w:pPr>
        <w:pStyle w:val="ListBullet"/>
        <w:spacing w:after="60"/>
      </w:pPr>
      <w:r>
        <w:rPr>
          <w:b/>
        </w:rPr>
        <w:t xml:space="preserve">yas-staging: </w:t>
      </w:r>
      <w:r>
        <w:t>Môi trường Staging phục vụ việc kiểm thử tích hợp cuối trước khi phát hành.</w:t>
      </w:r>
    </w:p>
    <w:p w14:paraId="45981F66" w14:textId="77777777" w:rsidR="00B92063" w:rsidRDefault="00000000">
      <w:pPr>
        <w:pStyle w:val="ListBullet"/>
        <w:spacing w:after="120"/>
      </w:pPr>
      <w:r>
        <w:rPr>
          <w:b/>
        </w:rPr>
        <w:t xml:space="preserve">istio-system / argocd / monitoring: </w:t>
      </w:r>
      <w:r>
        <w:t>Chứa các công cụ bổ trợ hạ tầng giám sát, quản lý mạng lưới và CI/CD.</w:t>
      </w:r>
    </w:p>
    <w:p w14:paraId="77F97447" w14:textId="77777777" w:rsidR="00504AED" w:rsidRDefault="00000000">
      <w:pPr>
        <w:spacing w:before="80" w:after="80"/>
      </w:pPr>
      <w:r>
        <w:rPr>
          <w:b/>
          <w:color w:val="1B365D"/>
        </w:rPr>
        <w:t>Thông tin cụm Kubernetes (K3s) đang vận hành:</w:t>
      </w:r>
    </w:p>
    <w:p w14:paraId="37EEBB09"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nodes -o wide</w:t>
      </w:r>
      <w:r>
        <w:rPr>
          <w:rFonts w:ascii="Consolas" w:hAnsi="Consolas"/>
          <w:color w:val="000000"/>
          <w:sz w:val="18"/>
        </w:rPr>
        <w:br/>
        <w:t>NAME              STATUS   ROLES           AGE     VERSION        INTERNAL-IP    OS-IMAGE</w:t>
      </w:r>
      <w:r>
        <w:rPr>
          <w:rFonts w:ascii="Consolas" w:hAnsi="Consolas"/>
          <w:color w:val="000000"/>
          <w:sz w:val="18"/>
        </w:rPr>
        <w:br/>
        <w:t>hieu-virtualbox   Ready    control-plane   2d15h   v1.35.4+k3s1   192.168.1.22   Ubuntu 26.04 LTS</w:t>
      </w:r>
    </w:p>
    <w:p w14:paraId="5C8A09D5" w14:textId="77777777" w:rsidR="00504AED" w:rsidRDefault="00000000">
      <w:pPr>
        <w:spacing w:before="120" w:after="60"/>
        <w:jc w:val="center"/>
      </w:pPr>
      <w:r>
        <w:rPr>
          <w:noProof/>
        </w:rPr>
        <w:lastRenderedPageBreak/>
        <w:drawing>
          <wp:inline distT="0" distB="0" distL="0" distR="0" wp14:anchorId="4952BAFE" wp14:editId="05DC7C6B">
            <wp:extent cx="5303520" cy="30061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03520" cy="3006196"/>
                    </a:xfrm>
                    <a:prstGeom prst="rect">
                      <a:avLst/>
                    </a:prstGeom>
                  </pic:spPr>
                </pic:pic>
              </a:graphicData>
            </a:graphic>
          </wp:inline>
        </w:drawing>
      </w:r>
    </w:p>
    <w:p w14:paraId="36A807BF" w14:textId="77777777" w:rsidR="00504AED" w:rsidRDefault="00000000">
      <w:pPr>
        <w:spacing w:before="20" w:after="160"/>
        <w:jc w:val="center"/>
      </w:pPr>
      <w:r>
        <w:rPr>
          <w:i/>
          <w:color w:val="666666"/>
          <w:sz w:val="18"/>
        </w:rPr>
        <w:t>Hình 1: Sơ đồ kiến trúc tổng quan hệ thống YAS Microservices</w:t>
      </w:r>
    </w:p>
    <w:p w14:paraId="673DFC48" w14:textId="77777777" w:rsidR="00504AED" w:rsidRDefault="00000000">
      <w:pPr>
        <w:spacing w:before="80" w:after="80"/>
      </w:pPr>
      <w:r>
        <w:rPr>
          <w:b/>
          <w:color w:val="1B365D"/>
        </w:rPr>
        <w:t>Toàn bộ 13 service core đang hoạt động ổn định với Istio sidecar (2/2 READY):</w:t>
      </w:r>
    </w:p>
    <w:p w14:paraId="50044473"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pods -n yas-dev</w:t>
      </w:r>
      <w:r>
        <w:rPr>
          <w:rFonts w:ascii="Consolas" w:hAnsi="Consolas"/>
          <w:color w:val="000000"/>
          <w:sz w:val="18"/>
        </w:rPr>
        <w:br/>
        <w:t>NAME                                  READY   STATUS    RESTARTS   AGE</w:t>
      </w:r>
      <w:r>
        <w:rPr>
          <w:rFonts w:ascii="Consolas" w:hAnsi="Consolas"/>
          <w:color w:val="000000"/>
          <w:sz w:val="18"/>
        </w:rPr>
        <w:br/>
        <w:t>backoffice-bff-849d5c7757-xm952       2/2     Running   4          25h</w:t>
      </w:r>
      <w:r>
        <w:rPr>
          <w:rFonts w:ascii="Consolas" w:hAnsi="Consolas"/>
          <w:color w:val="000000"/>
          <w:sz w:val="18"/>
        </w:rPr>
        <w:br/>
        <w:t>backoffice-ui-7b4544d6c8-czn8v        2/2     Running   0          22m</w:t>
      </w:r>
      <w:r>
        <w:rPr>
          <w:rFonts w:ascii="Consolas" w:hAnsi="Consolas"/>
          <w:color w:val="000000"/>
          <w:sz w:val="18"/>
        </w:rPr>
        <w:br/>
        <w:t>cart-57bb7c798-jzk8s                  2/2     Running   52         44h</w:t>
      </w:r>
      <w:r>
        <w:rPr>
          <w:rFonts w:ascii="Consolas" w:hAnsi="Consolas"/>
          <w:color w:val="000000"/>
          <w:sz w:val="18"/>
        </w:rPr>
        <w:br/>
        <w:t>customer-7966664dc-nhnb2              2/2     Running   46         44h</w:t>
      </w:r>
      <w:r>
        <w:rPr>
          <w:rFonts w:ascii="Consolas" w:hAnsi="Consolas"/>
          <w:color w:val="000000"/>
          <w:sz w:val="18"/>
        </w:rPr>
        <w:br/>
        <w:t>inventory-86f577cf9c-sj9hc            2/2     Running   45         44h</w:t>
      </w:r>
      <w:r>
        <w:rPr>
          <w:rFonts w:ascii="Consolas" w:hAnsi="Consolas"/>
          <w:color w:val="000000"/>
          <w:sz w:val="18"/>
        </w:rPr>
        <w:br/>
        <w:t>media-596d7557b8-rjts8                2/2     Running   45         44h</w:t>
      </w:r>
      <w:r>
        <w:rPr>
          <w:rFonts w:ascii="Consolas" w:hAnsi="Consolas"/>
          <w:color w:val="000000"/>
          <w:sz w:val="18"/>
        </w:rPr>
        <w:br/>
        <w:t>order-648895b97b-cfwjn                2/2     Running   50         44h</w:t>
      </w:r>
      <w:r>
        <w:rPr>
          <w:rFonts w:ascii="Consolas" w:hAnsi="Consolas"/>
          <w:color w:val="000000"/>
          <w:sz w:val="18"/>
        </w:rPr>
        <w:br/>
        <w:t>product-58ff79fb97-gx5hg              2/2     Running   52         44h</w:t>
      </w:r>
      <w:r>
        <w:rPr>
          <w:rFonts w:ascii="Consolas" w:hAnsi="Consolas"/>
          <w:color w:val="000000"/>
          <w:sz w:val="18"/>
        </w:rPr>
        <w:br/>
        <w:t>search-5dc845587f-hcn86               2/2     Running   2          24h</w:t>
      </w:r>
      <w:r>
        <w:rPr>
          <w:rFonts w:ascii="Consolas" w:hAnsi="Consolas"/>
          <w:color w:val="000000"/>
          <w:sz w:val="18"/>
        </w:rPr>
        <w:br/>
        <w:t>storefront-bff-56d6bf7c77-vsgd7       2/2     Running   4          25h</w:t>
      </w:r>
      <w:r>
        <w:rPr>
          <w:rFonts w:ascii="Consolas" w:hAnsi="Consolas"/>
          <w:color w:val="000000"/>
          <w:sz w:val="18"/>
        </w:rPr>
        <w:br/>
        <w:t>storefront-ui-5db7959894-mq9ll        2/2     Running   0          22m</w:t>
      </w:r>
      <w:r>
        <w:rPr>
          <w:rFonts w:ascii="Consolas" w:hAnsi="Consolas"/>
          <w:color w:val="000000"/>
          <w:sz w:val="18"/>
        </w:rPr>
        <w:br/>
        <w:t>tax-5788bf7698-vtkk7                  2/2     Running   39         41h</w:t>
      </w:r>
      <w:r>
        <w:rPr>
          <w:rFonts w:ascii="Consolas" w:hAnsi="Consolas"/>
          <w:color w:val="000000"/>
          <w:sz w:val="18"/>
        </w:rPr>
        <w:br/>
        <w:t>yas-dev-swagger-ui-76dc67dd48-wgcbs   2/2     Running   12         44h</w:t>
      </w:r>
    </w:p>
    <w:p w14:paraId="4EC2D801" w14:textId="77777777" w:rsidR="00504AED" w:rsidRDefault="00000000">
      <w:pPr>
        <w:spacing w:before="80" w:after="80"/>
      </w:pPr>
      <w:r>
        <w:rPr>
          <w:b/>
          <w:color w:val="1B365D"/>
        </w:rPr>
        <w:t>Danh sách Namespace trên cụm K8s:</w:t>
      </w:r>
    </w:p>
    <w:p w14:paraId="23E56B3E"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namespaces</w:t>
      </w:r>
      <w:r>
        <w:rPr>
          <w:rFonts w:ascii="Consolas" w:hAnsi="Consolas"/>
          <w:color w:val="000000"/>
          <w:sz w:val="18"/>
        </w:rPr>
        <w:br/>
        <w:t>NAME              STATUS   AGE</w:t>
      </w:r>
      <w:r>
        <w:rPr>
          <w:rFonts w:ascii="Consolas" w:hAnsi="Consolas"/>
          <w:color w:val="000000"/>
          <w:sz w:val="18"/>
        </w:rPr>
        <w:br/>
        <w:t>argocd            Active   2d2h</w:t>
      </w:r>
      <w:r>
        <w:rPr>
          <w:rFonts w:ascii="Consolas" w:hAnsi="Consolas"/>
          <w:color w:val="000000"/>
          <w:sz w:val="18"/>
        </w:rPr>
        <w:br/>
        <w:t>elasticsearch     Active   39h</w:t>
      </w:r>
      <w:r>
        <w:rPr>
          <w:rFonts w:ascii="Consolas" w:hAnsi="Consolas"/>
          <w:color w:val="000000"/>
          <w:sz w:val="18"/>
        </w:rPr>
        <w:br/>
        <w:t>istio-system      Active   2d2h</w:t>
      </w:r>
      <w:r>
        <w:rPr>
          <w:rFonts w:ascii="Consolas" w:hAnsi="Consolas"/>
          <w:color w:val="000000"/>
          <w:sz w:val="18"/>
        </w:rPr>
        <w:br/>
        <w:t>kafka             Active   24h</w:t>
      </w:r>
      <w:r>
        <w:rPr>
          <w:rFonts w:ascii="Consolas" w:hAnsi="Consolas"/>
          <w:color w:val="000000"/>
          <w:sz w:val="18"/>
        </w:rPr>
        <w:br/>
        <w:t>keycloak          Active   45h</w:t>
      </w:r>
      <w:r>
        <w:rPr>
          <w:rFonts w:ascii="Consolas" w:hAnsi="Consolas"/>
          <w:color w:val="000000"/>
          <w:sz w:val="18"/>
        </w:rPr>
        <w:br/>
        <w:t>monitoring        Active   2d2h</w:t>
      </w:r>
      <w:r>
        <w:rPr>
          <w:rFonts w:ascii="Consolas" w:hAnsi="Consolas"/>
          <w:color w:val="000000"/>
          <w:sz w:val="18"/>
        </w:rPr>
        <w:br/>
        <w:t>postgres          Active   45h</w:t>
      </w:r>
      <w:r>
        <w:rPr>
          <w:rFonts w:ascii="Consolas" w:hAnsi="Consolas"/>
          <w:color w:val="000000"/>
          <w:sz w:val="18"/>
        </w:rPr>
        <w:br/>
        <w:t>redis             Active   45h</w:t>
      </w:r>
      <w:r>
        <w:rPr>
          <w:rFonts w:ascii="Consolas" w:hAnsi="Consolas"/>
          <w:color w:val="000000"/>
          <w:sz w:val="18"/>
        </w:rPr>
        <w:br/>
        <w:t>yas-app           Active   2d14h</w:t>
      </w:r>
      <w:r>
        <w:rPr>
          <w:rFonts w:ascii="Consolas" w:hAnsi="Consolas"/>
          <w:color w:val="000000"/>
          <w:sz w:val="18"/>
        </w:rPr>
        <w:br/>
        <w:t>yas-dev           Active   2d2h</w:t>
      </w:r>
      <w:r>
        <w:rPr>
          <w:rFonts w:ascii="Consolas" w:hAnsi="Consolas"/>
          <w:color w:val="000000"/>
          <w:sz w:val="18"/>
        </w:rPr>
        <w:br/>
        <w:t>yas-staging       Active   2d2h</w:t>
      </w:r>
    </w:p>
    <w:p w14:paraId="334FEAF0" w14:textId="77777777" w:rsidR="00504AED" w:rsidRDefault="00000000">
      <w:pPr>
        <w:spacing w:before="80" w:after="80"/>
      </w:pPr>
      <w:r>
        <w:rPr>
          <w:b/>
          <w:color w:val="1B365D"/>
        </w:rPr>
        <w:t>Thông tin cụm Kubernetes (K3s) đang vận hành:</w:t>
      </w:r>
    </w:p>
    <w:p w14:paraId="1BF4C29F"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lastRenderedPageBreak/>
        <w:t>$ kubectl get nodes -o wide</w:t>
      </w:r>
      <w:r>
        <w:rPr>
          <w:rFonts w:ascii="Consolas" w:hAnsi="Consolas"/>
          <w:color w:val="000000"/>
          <w:sz w:val="18"/>
        </w:rPr>
        <w:br/>
        <w:t>NAME              STATUS   ROLES           AGE     VERSION        INTERNAL-IP    OS-IMAGE</w:t>
      </w:r>
      <w:r>
        <w:rPr>
          <w:rFonts w:ascii="Consolas" w:hAnsi="Consolas"/>
          <w:color w:val="000000"/>
          <w:sz w:val="18"/>
        </w:rPr>
        <w:br/>
        <w:t>hieu-virtualbox   Ready    control-plane   2d15h   v1.35.4+k3s1   192.168.1.22   Ubuntu 26.04 LTS</w:t>
      </w:r>
    </w:p>
    <w:p w14:paraId="17DB018A" w14:textId="77777777" w:rsidR="00504AED" w:rsidRDefault="00000000">
      <w:pPr>
        <w:spacing w:before="120" w:after="60"/>
        <w:jc w:val="center"/>
      </w:pPr>
      <w:r>
        <w:rPr>
          <w:noProof/>
        </w:rPr>
        <w:drawing>
          <wp:inline distT="0" distB="0" distL="0" distR="0" wp14:anchorId="769DB5B0" wp14:editId="1B501035">
            <wp:extent cx="5303520" cy="3006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architecture-local.png"/>
                    <pic:cNvPicPr/>
                  </pic:nvPicPr>
                  <pic:blipFill>
                    <a:blip r:embed="rId6"/>
                    <a:stretch>
                      <a:fillRect/>
                    </a:stretch>
                  </pic:blipFill>
                  <pic:spPr>
                    <a:xfrm>
                      <a:off x="0" y="0"/>
                      <a:ext cx="5303520" cy="3006196"/>
                    </a:xfrm>
                    <a:prstGeom prst="rect">
                      <a:avLst/>
                    </a:prstGeom>
                  </pic:spPr>
                </pic:pic>
              </a:graphicData>
            </a:graphic>
          </wp:inline>
        </w:drawing>
      </w:r>
    </w:p>
    <w:p w14:paraId="47D6D251" w14:textId="77777777" w:rsidR="00504AED" w:rsidRDefault="00000000">
      <w:pPr>
        <w:spacing w:before="20" w:after="160"/>
        <w:jc w:val="center"/>
      </w:pPr>
      <w:r>
        <w:rPr>
          <w:i/>
          <w:color w:val="666666"/>
          <w:sz w:val="18"/>
        </w:rPr>
        <w:t>Hình 1: Sơ đồ kiến trúc tổng quan hệ thống YAS Microservices</w:t>
      </w:r>
    </w:p>
    <w:p w14:paraId="174F3655" w14:textId="77777777" w:rsidR="00504AED" w:rsidRDefault="00000000">
      <w:pPr>
        <w:spacing w:before="80" w:after="80"/>
      </w:pPr>
      <w:r>
        <w:rPr>
          <w:b/>
          <w:color w:val="1B365D"/>
        </w:rPr>
        <w:t>Toàn bộ 13 service core đang hoạt động ổn định với Istio sidecar (2/2 READY):</w:t>
      </w:r>
    </w:p>
    <w:p w14:paraId="54E42A9A"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pods -n yas-dev</w:t>
      </w:r>
      <w:r>
        <w:rPr>
          <w:rFonts w:ascii="Consolas" w:hAnsi="Consolas"/>
          <w:color w:val="000000"/>
          <w:sz w:val="18"/>
        </w:rPr>
        <w:br/>
        <w:t>NAME                                  READY   STATUS    RESTARTS   AGE</w:t>
      </w:r>
      <w:r>
        <w:rPr>
          <w:rFonts w:ascii="Consolas" w:hAnsi="Consolas"/>
          <w:color w:val="000000"/>
          <w:sz w:val="18"/>
        </w:rPr>
        <w:br/>
        <w:t>backoffice-bff-849d5c7757-xm952       2/2     Running   4          25h</w:t>
      </w:r>
      <w:r>
        <w:rPr>
          <w:rFonts w:ascii="Consolas" w:hAnsi="Consolas"/>
          <w:color w:val="000000"/>
          <w:sz w:val="18"/>
        </w:rPr>
        <w:br/>
        <w:t>backoffice-ui-7b4544d6c8-czn8v        2/2     Running   0          22m</w:t>
      </w:r>
      <w:r>
        <w:rPr>
          <w:rFonts w:ascii="Consolas" w:hAnsi="Consolas"/>
          <w:color w:val="000000"/>
          <w:sz w:val="18"/>
        </w:rPr>
        <w:br/>
        <w:t>cart-57bb7c798-jzk8s                  2/2     Running   52         44h</w:t>
      </w:r>
      <w:r>
        <w:rPr>
          <w:rFonts w:ascii="Consolas" w:hAnsi="Consolas"/>
          <w:color w:val="000000"/>
          <w:sz w:val="18"/>
        </w:rPr>
        <w:br/>
        <w:t>customer-7966664dc-nhnb2              2/2     Running   46         44h</w:t>
      </w:r>
      <w:r>
        <w:rPr>
          <w:rFonts w:ascii="Consolas" w:hAnsi="Consolas"/>
          <w:color w:val="000000"/>
          <w:sz w:val="18"/>
        </w:rPr>
        <w:br/>
        <w:t>inventory-86f577cf9c-sj9hc            2/2     Running   45         44h</w:t>
      </w:r>
      <w:r>
        <w:rPr>
          <w:rFonts w:ascii="Consolas" w:hAnsi="Consolas"/>
          <w:color w:val="000000"/>
          <w:sz w:val="18"/>
        </w:rPr>
        <w:br/>
        <w:t>media-596d7557b8-rjts8                2/2     Running   45         44h</w:t>
      </w:r>
      <w:r>
        <w:rPr>
          <w:rFonts w:ascii="Consolas" w:hAnsi="Consolas"/>
          <w:color w:val="000000"/>
          <w:sz w:val="18"/>
        </w:rPr>
        <w:br/>
        <w:t>order-648895b97b-cfwjn                2/2     Running   50         44h</w:t>
      </w:r>
      <w:r>
        <w:rPr>
          <w:rFonts w:ascii="Consolas" w:hAnsi="Consolas"/>
          <w:color w:val="000000"/>
          <w:sz w:val="18"/>
        </w:rPr>
        <w:br/>
        <w:t>product-58ff79fb97-gx5hg              2/2     Running   52         44h</w:t>
      </w:r>
      <w:r>
        <w:rPr>
          <w:rFonts w:ascii="Consolas" w:hAnsi="Consolas"/>
          <w:color w:val="000000"/>
          <w:sz w:val="18"/>
        </w:rPr>
        <w:br/>
        <w:t>search-5dc845587f-hcn86               2/2     Running   2          24h</w:t>
      </w:r>
      <w:r>
        <w:rPr>
          <w:rFonts w:ascii="Consolas" w:hAnsi="Consolas"/>
          <w:color w:val="000000"/>
          <w:sz w:val="18"/>
        </w:rPr>
        <w:br/>
        <w:t>storefront-bff-56d6bf7c77-vsgd7       2/2     Running   4          25h</w:t>
      </w:r>
      <w:r>
        <w:rPr>
          <w:rFonts w:ascii="Consolas" w:hAnsi="Consolas"/>
          <w:color w:val="000000"/>
          <w:sz w:val="18"/>
        </w:rPr>
        <w:br/>
        <w:t>storefront-ui-5db7959894-mq9ll        2/2     Running   0          22m</w:t>
      </w:r>
      <w:r>
        <w:rPr>
          <w:rFonts w:ascii="Consolas" w:hAnsi="Consolas"/>
          <w:color w:val="000000"/>
          <w:sz w:val="18"/>
        </w:rPr>
        <w:br/>
        <w:t>tax-5788bf7698-vtkk7                  2/2     Running   39         41h</w:t>
      </w:r>
      <w:r>
        <w:rPr>
          <w:rFonts w:ascii="Consolas" w:hAnsi="Consolas"/>
          <w:color w:val="000000"/>
          <w:sz w:val="18"/>
        </w:rPr>
        <w:br/>
        <w:t>yas-dev-swagger-ui-76dc67dd48-wgcbs   2/2     Running   12         44h</w:t>
      </w:r>
    </w:p>
    <w:p w14:paraId="504339F9" w14:textId="77777777" w:rsidR="00504AED" w:rsidRDefault="00000000">
      <w:pPr>
        <w:spacing w:before="80" w:after="80"/>
      </w:pPr>
      <w:r>
        <w:rPr>
          <w:b/>
          <w:color w:val="1B365D"/>
        </w:rPr>
        <w:t>Danh sách Namespace trên cụm K8s:</w:t>
      </w:r>
    </w:p>
    <w:p w14:paraId="3E13F21A"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namespaces</w:t>
      </w:r>
      <w:r>
        <w:rPr>
          <w:rFonts w:ascii="Consolas" w:hAnsi="Consolas"/>
          <w:color w:val="000000"/>
          <w:sz w:val="18"/>
        </w:rPr>
        <w:br/>
        <w:t>NAME              STATUS   AGE</w:t>
      </w:r>
      <w:r>
        <w:rPr>
          <w:rFonts w:ascii="Consolas" w:hAnsi="Consolas"/>
          <w:color w:val="000000"/>
          <w:sz w:val="18"/>
        </w:rPr>
        <w:br/>
        <w:t>argocd            Active   2d2h</w:t>
      </w:r>
      <w:r>
        <w:rPr>
          <w:rFonts w:ascii="Consolas" w:hAnsi="Consolas"/>
          <w:color w:val="000000"/>
          <w:sz w:val="18"/>
        </w:rPr>
        <w:br/>
        <w:t>elasticsearch     Active   39h</w:t>
      </w:r>
      <w:r>
        <w:rPr>
          <w:rFonts w:ascii="Consolas" w:hAnsi="Consolas"/>
          <w:color w:val="000000"/>
          <w:sz w:val="18"/>
        </w:rPr>
        <w:br/>
        <w:t>istio-system      Active   2d2h</w:t>
      </w:r>
      <w:r>
        <w:rPr>
          <w:rFonts w:ascii="Consolas" w:hAnsi="Consolas"/>
          <w:color w:val="000000"/>
          <w:sz w:val="18"/>
        </w:rPr>
        <w:br/>
        <w:t>kafka             Active   24h</w:t>
      </w:r>
      <w:r>
        <w:rPr>
          <w:rFonts w:ascii="Consolas" w:hAnsi="Consolas"/>
          <w:color w:val="000000"/>
          <w:sz w:val="18"/>
        </w:rPr>
        <w:br/>
        <w:t>keycloak          Active   45h</w:t>
      </w:r>
      <w:r>
        <w:rPr>
          <w:rFonts w:ascii="Consolas" w:hAnsi="Consolas"/>
          <w:color w:val="000000"/>
          <w:sz w:val="18"/>
        </w:rPr>
        <w:br/>
        <w:t>monitoring        Active   2d2h</w:t>
      </w:r>
      <w:r>
        <w:rPr>
          <w:rFonts w:ascii="Consolas" w:hAnsi="Consolas"/>
          <w:color w:val="000000"/>
          <w:sz w:val="18"/>
        </w:rPr>
        <w:br/>
        <w:t>postgres          Active   45h</w:t>
      </w:r>
      <w:r>
        <w:rPr>
          <w:rFonts w:ascii="Consolas" w:hAnsi="Consolas"/>
          <w:color w:val="000000"/>
          <w:sz w:val="18"/>
        </w:rPr>
        <w:br/>
        <w:t>redis             Active   45h</w:t>
      </w:r>
      <w:r>
        <w:rPr>
          <w:rFonts w:ascii="Consolas" w:hAnsi="Consolas"/>
          <w:color w:val="000000"/>
          <w:sz w:val="18"/>
        </w:rPr>
        <w:br/>
        <w:t>yas-app           Active   2d14h</w:t>
      </w:r>
      <w:r>
        <w:rPr>
          <w:rFonts w:ascii="Consolas" w:hAnsi="Consolas"/>
          <w:color w:val="000000"/>
          <w:sz w:val="18"/>
        </w:rPr>
        <w:br/>
      </w:r>
      <w:r>
        <w:rPr>
          <w:rFonts w:ascii="Consolas" w:hAnsi="Consolas"/>
          <w:color w:val="000000"/>
          <w:sz w:val="18"/>
        </w:rPr>
        <w:lastRenderedPageBreak/>
        <w:t>yas-dev           Active   2d2h</w:t>
      </w:r>
      <w:r>
        <w:rPr>
          <w:rFonts w:ascii="Consolas" w:hAnsi="Consolas"/>
          <w:color w:val="000000"/>
          <w:sz w:val="18"/>
        </w:rPr>
        <w:br/>
        <w:t>yas-staging       Active   2d2h</w:t>
      </w:r>
    </w:p>
    <w:p w14:paraId="1E3BB7D3" w14:textId="77777777" w:rsidR="00B92063" w:rsidRDefault="00000000">
      <w:pPr>
        <w:pStyle w:val="Heading1"/>
        <w:spacing w:before="240" w:after="120"/>
      </w:pPr>
      <w:r>
        <w:rPr>
          <w:rFonts w:ascii="Arial" w:hAnsi="Arial"/>
          <w:color w:val="1B365D"/>
          <w:sz w:val="36"/>
        </w:rPr>
        <w:t>PHẦN II: ĐƯỜNG ỐNG CD VỚI JENKINS PIPELINE</w:t>
      </w:r>
    </w:p>
    <w:p w14:paraId="7407CE19" w14:textId="77777777" w:rsidR="00B92063" w:rsidRDefault="00000000">
      <w:r>
        <w:t>Quy trình CD được thiết kế hoàn chỉnh qua các Jenkinsfile để đáp ứng 100% các tiêu chí khắt khe của đề bài đồ án.</w:t>
      </w:r>
    </w:p>
    <w:p w14:paraId="6A7A9AFA" w14:textId="77777777" w:rsidR="00B92063" w:rsidRDefault="00000000">
      <w:pPr>
        <w:pStyle w:val="Heading2"/>
        <w:spacing w:before="240" w:after="120"/>
      </w:pPr>
      <w:r>
        <w:rPr>
          <w:rFonts w:ascii="Arial" w:hAnsi="Arial"/>
          <w:color w:val="008080"/>
          <w:sz w:val="28"/>
        </w:rPr>
        <w:t>1. Cơ chế CI build theo Commit ID của Nhánh</w:t>
      </w:r>
    </w:p>
    <w:p w14:paraId="7C98596F" w14:textId="77777777" w:rsidR="00504AED" w:rsidRDefault="00000000">
      <w:pPr>
        <w:spacing w:before="120" w:after="60"/>
        <w:jc w:val="center"/>
      </w:pPr>
      <w:r>
        <w:rPr>
          <w:noProof/>
        </w:rPr>
        <w:drawing>
          <wp:inline distT="0" distB="0" distL="0" distR="0" wp14:anchorId="698A910D" wp14:editId="03EB8AB9">
            <wp:extent cx="5029200" cy="2828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dashboard.png"/>
                    <pic:cNvPicPr/>
                  </pic:nvPicPr>
                  <pic:blipFill>
                    <a:blip r:embed="rId7"/>
                    <a:stretch>
                      <a:fillRect/>
                    </a:stretch>
                  </pic:blipFill>
                  <pic:spPr>
                    <a:xfrm>
                      <a:off x="0" y="0"/>
                      <a:ext cx="5029200" cy="2828925"/>
                    </a:xfrm>
                    <a:prstGeom prst="rect">
                      <a:avLst/>
                    </a:prstGeom>
                  </pic:spPr>
                </pic:pic>
              </a:graphicData>
            </a:graphic>
          </wp:inline>
        </w:drawing>
      </w:r>
    </w:p>
    <w:p w14:paraId="7BABF7BF" w14:textId="77777777" w:rsidR="00504AED" w:rsidRDefault="00000000">
      <w:pPr>
        <w:spacing w:before="20" w:after="160"/>
        <w:jc w:val="center"/>
      </w:pPr>
      <w:r>
        <w:rPr>
          <w:i/>
          <w:color w:val="666666"/>
          <w:sz w:val="18"/>
        </w:rPr>
        <w:t>Hình 2: Sơ đồ quy trình CI/CD Pipeline</w:t>
      </w:r>
    </w:p>
    <w:p w14:paraId="0F4C677B" w14:textId="77777777" w:rsidR="00504AED" w:rsidRDefault="00000000">
      <w:pPr>
        <w:spacing w:before="120" w:after="60"/>
        <w:jc w:val="center"/>
      </w:pPr>
      <w:r>
        <w:rPr>
          <w:noProof/>
        </w:rPr>
        <w:drawing>
          <wp:inline distT="0" distB="0" distL="0" distR="0" wp14:anchorId="7E359D5E" wp14:editId="69E307E5">
            <wp:extent cx="5029200" cy="23802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ci.png"/>
                    <pic:cNvPicPr/>
                  </pic:nvPicPr>
                  <pic:blipFill>
                    <a:blip r:embed="rId8"/>
                    <a:stretch>
                      <a:fillRect/>
                    </a:stretch>
                  </pic:blipFill>
                  <pic:spPr>
                    <a:xfrm>
                      <a:off x="0" y="0"/>
                      <a:ext cx="5029200" cy="2380256"/>
                    </a:xfrm>
                    <a:prstGeom prst="rect">
                      <a:avLst/>
                    </a:prstGeom>
                  </pic:spPr>
                </pic:pic>
              </a:graphicData>
            </a:graphic>
          </wp:inline>
        </w:drawing>
      </w:r>
    </w:p>
    <w:p w14:paraId="012A8E5D" w14:textId="77777777" w:rsidR="00504AED" w:rsidRDefault="00000000">
      <w:pPr>
        <w:spacing w:before="20" w:after="160"/>
        <w:jc w:val="center"/>
      </w:pPr>
      <w:r>
        <w:rPr>
          <w:i/>
          <w:color w:val="666666"/>
          <w:sz w:val="18"/>
        </w:rPr>
        <w:t>Hình 2: Sơ đồ quy trình CI/CD Pipeline</w:t>
      </w:r>
    </w:p>
    <w:p w14:paraId="58A42D7F" w14:textId="77777777" w:rsidR="00B92063" w:rsidRDefault="00000000">
      <w:r>
        <w:t>Mỗi khi nhà phát triển (developer) đẩy mã nguồn mới lên một nhánh bất kỳ, Jenkins sẽ tự động bắt sự kiện và lấy 7 ký tự của mã Commit ID cuối cùng để làm Tag định danh duy nhất cho Docker Image, sau đó đẩy lên Docker Hub cá nhân (</w:t>
      </w:r>
      <w:r>
        <w:rPr>
          <w:b/>
        </w:rPr>
        <w:t>duyhieu2005</w:t>
      </w:r>
      <w:r>
        <w:t>). Đoạn kịch bản xử lý trong Jenkinsfile:</w:t>
      </w:r>
    </w:p>
    <w:tbl>
      <w:tblPr>
        <w:tblW w:w="0" w:type="auto"/>
        <w:jc w:val="center"/>
        <w:tblLayout w:type="fixed"/>
        <w:tblLook w:val="04A0" w:firstRow="1" w:lastRow="0" w:firstColumn="1" w:lastColumn="0" w:noHBand="0" w:noVBand="1"/>
      </w:tblPr>
      <w:tblGrid>
        <w:gridCol w:w="9360"/>
      </w:tblGrid>
      <w:tr w:rsidR="00B92063" w14:paraId="13DA141D"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D724552" w14:textId="77777777" w:rsidR="00B92063" w:rsidRDefault="00000000">
            <w:pPr>
              <w:spacing w:before="40" w:after="40"/>
            </w:pPr>
            <w:r>
              <w:rPr>
                <w:rFonts w:ascii="Consolas" w:hAnsi="Consolas"/>
                <w:color w:val="000000"/>
                <w:sz w:val="19"/>
              </w:rPr>
              <w:t>stage('Checkout Code') {</w:t>
            </w:r>
            <w:r>
              <w:rPr>
                <w:rFonts w:ascii="Consolas" w:hAnsi="Consolas"/>
                <w:color w:val="000000"/>
                <w:sz w:val="19"/>
              </w:rPr>
              <w:br/>
            </w:r>
            <w:r>
              <w:rPr>
                <w:rFonts w:ascii="Consolas" w:hAnsi="Consolas"/>
                <w:color w:val="000000"/>
                <w:sz w:val="19"/>
              </w:rPr>
              <w:lastRenderedPageBreak/>
              <w:t xml:space="preserve">    steps {</w:t>
            </w:r>
            <w:r>
              <w:rPr>
                <w:rFonts w:ascii="Consolas" w:hAnsi="Consolas"/>
                <w:color w:val="000000"/>
                <w:sz w:val="19"/>
              </w:rPr>
              <w:br/>
              <w:t xml:space="preserve">        checkout scm</w:t>
            </w:r>
            <w:r>
              <w:rPr>
                <w:rFonts w:ascii="Consolas" w:hAnsi="Consolas"/>
                <w:color w:val="000000"/>
                <w:sz w:val="19"/>
              </w:rPr>
              <w:br/>
              <w:t xml:space="preserve">        script {</w:t>
            </w:r>
            <w:r>
              <w:rPr>
                <w:rFonts w:ascii="Consolas" w:hAnsi="Consolas"/>
                <w:color w:val="000000"/>
                <w:sz w:val="19"/>
              </w:rPr>
              <w:br/>
              <w:t xml:space="preserve">            env.COMMIT_ID = sh(script: 'git rev-parse --short=7 HEAD', returnStdout: true).trim()</w:t>
            </w:r>
            <w:r>
              <w:rPr>
                <w:rFonts w:ascii="Consolas" w:hAnsi="Consolas"/>
                <w:color w:val="000000"/>
                <w:sz w:val="19"/>
              </w:rPr>
              <w:br/>
              <w:t xml:space="preserve">            echo "Commit ID hiện tại: ${env.COMMIT_ID}"</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t>}</w:t>
            </w:r>
          </w:p>
        </w:tc>
      </w:tr>
    </w:tbl>
    <w:p w14:paraId="30424E4A" w14:textId="77777777" w:rsidR="00B92063" w:rsidRDefault="00000000">
      <w:pPr>
        <w:pStyle w:val="Heading2"/>
        <w:spacing w:before="240" w:after="120"/>
      </w:pPr>
      <w:r>
        <w:rPr>
          <w:rFonts w:ascii="Arial" w:hAnsi="Arial"/>
          <w:color w:val="008080"/>
          <w:sz w:val="28"/>
        </w:rPr>
        <w:lastRenderedPageBreak/>
        <w:t>2. Job CD 'developer_build' Tham Số Hóa (Parameterized Build)</w:t>
      </w:r>
    </w:p>
    <w:p w14:paraId="7AC237BC" w14:textId="77777777" w:rsidR="00B92063" w:rsidRDefault="00000000">
      <w:r>
        <w:t xml:space="preserve">Để đáp ứng yêu cầu nhà phát triển có thể tự chọn nhánh để triển khai thử nghiệm độc lập cho từng service, chúng tôi đã xây dựng job </w:t>
      </w:r>
      <w:r>
        <w:rPr>
          <w:b/>
        </w:rPr>
        <w:t>developer_build</w:t>
      </w:r>
      <w:r>
        <w:t xml:space="preserve"> (cấu hình trong </w:t>
      </w:r>
      <w:r>
        <w:rPr>
          <w:i/>
        </w:rPr>
        <w:t>Jenkinsfile-CD</w:t>
      </w:r>
      <w:r>
        <w:t>) nhận các tham số đầu vào:</w:t>
      </w:r>
    </w:p>
    <w:tbl>
      <w:tblPr>
        <w:tblW w:w="0" w:type="auto"/>
        <w:jc w:val="center"/>
        <w:tblLayout w:type="fixed"/>
        <w:tblLook w:val="04A0" w:firstRow="1" w:lastRow="0" w:firstColumn="1" w:lastColumn="0" w:noHBand="0" w:noVBand="1"/>
      </w:tblPr>
      <w:tblGrid>
        <w:gridCol w:w="9360"/>
      </w:tblGrid>
      <w:tr w:rsidR="00B92063" w14:paraId="6098EF25"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7E112BF" w14:textId="77777777" w:rsidR="00B92063" w:rsidRDefault="00000000">
            <w:pPr>
              <w:spacing w:before="40" w:after="40"/>
            </w:pPr>
            <w:r>
              <w:rPr>
                <w:rFonts w:ascii="Consolas" w:hAnsi="Consolas"/>
                <w:color w:val="000000"/>
                <w:sz w:val="19"/>
              </w:rPr>
              <w:t>parameters {</w:t>
            </w:r>
            <w:r>
              <w:rPr>
                <w:rFonts w:ascii="Consolas" w:hAnsi="Consolas"/>
                <w:color w:val="000000"/>
                <w:sz w:val="19"/>
              </w:rPr>
              <w:br/>
              <w:t xml:space="preserve">    string(name: 'cart_branch',          defaultValue: 'main', description: 'Branch cho cart')</w:t>
            </w:r>
            <w:r>
              <w:rPr>
                <w:rFonts w:ascii="Consolas" w:hAnsi="Consolas"/>
                <w:color w:val="000000"/>
                <w:sz w:val="19"/>
              </w:rPr>
              <w:br/>
              <w:t xml:space="preserve">    string(name: 'customer_branch',      defaultValue: 'main', description: 'Branch cho customer')</w:t>
            </w:r>
            <w:r>
              <w:rPr>
                <w:rFonts w:ascii="Consolas" w:hAnsi="Consolas"/>
                <w:color w:val="000000"/>
                <w:sz w:val="19"/>
              </w:rPr>
              <w:br/>
              <w:t xml:space="preserve">    string(name: 'tax_branch',           defaultValue: 'main', description: 'Branch cho tax')</w:t>
            </w:r>
            <w:r>
              <w:rPr>
                <w:rFonts w:ascii="Consolas" w:hAnsi="Consolas"/>
                <w:color w:val="000000"/>
                <w:sz w:val="19"/>
              </w:rPr>
              <w:br/>
              <w:t xml:space="preserve">    ...</w:t>
            </w:r>
            <w:r>
              <w:rPr>
                <w:rFonts w:ascii="Consolas" w:hAnsi="Consolas"/>
                <w:color w:val="000000"/>
                <w:sz w:val="19"/>
              </w:rPr>
              <w:br/>
              <w:t>}</w:t>
            </w:r>
          </w:p>
        </w:tc>
      </w:tr>
    </w:tbl>
    <w:p w14:paraId="661B3C66" w14:textId="77777777" w:rsidR="00B92063" w:rsidRDefault="00000000">
      <w:r>
        <w:t>Nếu tham số của service được cấu hình là 'main', pipeline sẽ sử dụng tag mặc định là `latest`. Nếu là nhánh phát triển riêng (ví dụ `dev_tax_service`), hệ thống sẽ tự động quét Commit ID mới nhất từ nhánh đó trên Docker Hub để thực hiện nâng cấp cục bộ cho duy nhất service đó, giữ nguyên trạng thái các service còn lại.</w:t>
      </w:r>
    </w:p>
    <w:p w14:paraId="3DE90CB7" w14:textId="77777777" w:rsidR="00504AED" w:rsidRDefault="00000000">
      <w:pPr>
        <w:spacing w:before="120" w:after="60"/>
        <w:jc w:val="center"/>
      </w:pPr>
      <w:r>
        <w:rPr>
          <w:noProof/>
        </w:rPr>
        <w:drawing>
          <wp:inline distT="0" distB="0" distL="0" distR="0" wp14:anchorId="45B2D9FF" wp14:editId="7961E480">
            <wp:extent cx="5029200" cy="2828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build-success.png"/>
                    <pic:cNvPicPr/>
                  </pic:nvPicPr>
                  <pic:blipFill>
                    <a:blip r:embed="rId9"/>
                    <a:stretch>
                      <a:fillRect/>
                    </a:stretch>
                  </pic:blipFill>
                  <pic:spPr>
                    <a:xfrm>
                      <a:off x="0" y="0"/>
                      <a:ext cx="5029200" cy="2828925"/>
                    </a:xfrm>
                    <a:prstGeom prst="rect">
                      <a:avLst/>
                    </a:prstGeom>
                  </pic:spPr>
                </pic:pic>
              </a:graphicData>
            </a:graphic>
          </wp:inline>
        </w:drawing>
      </w:r>
    </w:p>
    <w:p w14:paraId="3099A565" w14:textId="77777777" w:rsidR="00504AED" w:rsidRDefault="00000000">
      <w:pPr>
        <w:spacing w:before="20" w:after="160"/>
        <w:jc w:val="center"/>
      </w:pPr>
      <w:r>
        <w:rPr>
          <w:i/>
          <w:color w:val="666666"/>
          <w:sz w:val="18"/>
        </w:rPr>
        <w:t>Hình 3: Kết quả build thành công trên Jenkins Pipeline</w:t>
      </w:r>
    </w:p>
    <w:p w14:paraId="116AD029" w14:textId="77777777" w:rsidR="00504AED" w:rsidRDefault="00000000">
      <w:pPr>
        <w:spacing w:before="120" w:after="60"/>
        <w:jc w:val="center"/>
      </w:pPr>
      <w:r>
        <w:rPr>
          <w:noProof/>
        </w:rPr>
        <w:lastRenderedPageBreak/>
        <w:drawing>
          <wp:inline distT="0" distB="0" distL="0" distR="0" wp14:anchorId="3B87ECAD" wp14:editId="688F6B28">
            <wp:extent cx="5029200" cy="2388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_build_success_1779254420718.png"/>
                    <pic:cNvPicPr/>
                  </pic:nvPicPr>
                  <pic:blipFill>
                    <a:blip r:embed="rId10"/>
                    <a:stretch>
                      <a:fillRect/>
                    </a:stretch>
                  </pic:blipFill>
                  <pic:spPr>
                    <a:xfrm>
                      <a:off x="0" y="0"/>
                      <a:ext cx="5029200" cy="2388870"/>
                    </a:xfrm>
                    <a:prstGeom prst="rect">
                      <a:avLst/>
                    </a:prstGeom>
                  </pic:spPr>
                </pic:pic>
              </a:graphicData>
            </a:graphic>
          </wp:inline>
        </w:drawing>
      </w:r>
    </w:p>
    <w:p w14:paraId="49C07EC6" w14:textId="77777777" w:rsidR="00504AED" w:rsidRDefault="00000000">
      <w:pPr>
        <w:spacing w:before="20" w:after="160"/>
        <w:jc w:val="center"/>
      </w:pPr>
      <w:r>
        <w:rPr>
          <w:i/>
          <w:color w:val="666666"/>
          <w:sz w:val="18"/>
        </w:rPr>
        <w:t>Hình 3: Kết quả build thành công trên Jenkins Pipeline</w:t>
      </w:r>
    </w:p>
    <w:p w14:paraId="78CC4F83" w14:textId="77777777" w:rsidR="00B92063" w:rsidRDefault="00000000">
      <w:pPr>
        <w:pStyle w:val="Heading2"/>
        <w:spacing w:before="240" w:after="120"/>
      </w:pPr>
      <w:r>
        <w:rPr>
          <w:rFonts w:ascii="Arial" w:hAnsi="Arial"/>
          <w:color w:val="008080"/>
          <w:sz w:val="28"/>
        </w:rPr>
        <w:t>3. Cấu hình DNS Hosts để truy cập các dịch vụ</w:t>
      </w:r>
    </w:p>
    <w:p w14:paraId="51134FC5" w14:textId="77777777" w:rsidR="00B92063" w:rsidRDefault="00000000">
      <w:r>
        <w:t>Do môi trường mạng local không có máy chủ DNS riêng, hệ thống tự động xuất ra hướng dẫn cho nhà phát triển để thêm bản ghi vào file hosts trỏ tới IP của máy ảo K8s Node (192.168.1.22):</w:t>
      </w:r>
    </w:p>
    <w:tbl>
      <w:tblPr>
        <w:tblW w:w="0" w:type="auto"/>
        <w:jc w:val="center"/>
        <w:tblLayout w:type="fixed"/>
        <w:tblLook w:val="04A0" w:firstRow="1" w:lastRow="0" w:firstColumn="1" w:lastColumn="0" w:noHBand="0" w:noVBand="1"/>
      </w:tblPr>
      <w:tblGrid>
        <w:gridCol w:w="9360"/>
      </w:tblGrid>
      <w:tr w:rsidR="00B92063" w14:paraId="21A34897"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CE82A15" w14:textId="77777777" w:rsidR="00B92063" w:rsidRDefault="00000000">
            <w:pPr>
              <w:spacing w:before="40" w:after="40"/>
            </w:pPr>
            <w:r>
              <w:rPr>
                <w:rFonts w:ascii="Consolas" w:hAnsi="Consolas"/>
                <w:color w:val="000000"/>
                <w:sz w:val="19"/>
              </w:rPr>
              <w:t>192.168.1.22 storefront.yas.local.com</w:t>
            </w:r>
            <w:r>
              <w:rPr>
                <w:rFonts w:ascii="Consolas" w:hAnsi="Consolas"/>
                <w:color w:val="000000"/>
                <w:sz w:val="19"/>
              </w:rPr>
              <w:br/>
              <w:t>192.168.1.22 backoffice.yas.local.com</w:t>
            </w:r>
          </w:p>
        </w:tc>
      </w:tr>
    </w:tbl>
    <w:p w14:paraId="10247E22" w14:textId="77777777" w:rsidR="00B92063" w:rsidRDefault="00000000">
      <w:r>
        <w:t>Nhà phát triển có thể kết nối trực tiếp đến giao diện thông qua cổng dịch vụ NodePort. Lịch sử logs output kết thúc build trên Jenkins in ra đầy đủ thông tin truy cập dạng:</w:t>
      </w:r>
      <w:r>
        <w:rPr>
          <w:b/>
        </w:rPr>
        <w:t xml:space="preserve"> http://storefront.yas.local.com:&lt;NodePort&gt;</w:t>
      </w:r>
    </w:p>
    <w:p w14:paraId="63079772" w14:textId="77777777" w:rsidR="00504AED" w:rsidRDefault="00000000">
      <w:pPr>
        <w:spacing w:before="80" w:after="80"/>
      </w:pPr>
      <w:r>
        <w:rPr>
          <w:b/>
          <w:color w:val="1B365D"/>
        </w:rPr>
        <w:t>Danh sách các Service NodePort đã cấu hình trong namespace yas-dev:</w:t>
      </w:r>
    </w:p>
    <w:p w14:paraId="3549D9FD"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svc -n yas-dev</w:t>
      </w:r>
      <w:r>
        <w:rPr>
          <w:rFonts w:ascii="Consolas" w:hAnsi="Consolas"/>
          <w:color w:val="000000"/>
          <w:sz w:val="18"/>
        </w:rPr>
        <w:br/>
        <w:t>NAME                 TYPE        CLUSTER-IP      PORT(S)</w:t>
      </w:r>
      <w:r>
        <w:rPr>
          <w:rFonts w:ascii="Consolas" w:hAnsi="Consolas"/>
          <w:color w:val="000000"/>
          <w:sz w:val="18"/>
        </w:rPr>
        <w:br/>
        <w:t>backoffice-bff       NodePort    10.43.170.87    80:31678/TCP,8090:30353/TCP</w:t>
      </w:r>
      <w:r>
        <w:rPr>
          <w:rFonts w:ascii="Consolas" w:hAnsi="Consolas"/>
          <w:color w:val="000000"/>
          <w:sz w:val="18"/>
        </w:rPr>
        <w:br/>
        <w:t>backoffice-ui        NodePort    10.43.157.171   3000:30559/TCP</w:t>
      </w:r>
      <w:r>
        <w:rPr>
          <w:rFonts w:ascii="Consolas" w:hAnsi="Consolas"/>
          <w:color w:val="000000"/>
          <w:sz w:val="18"/>
        </w:rPr>
        <w:br/>
        <w:t>cart                 NodePort    10.43.77.168    80:30253/TCP,8090:30786/TCP</w:t>
      </w:r>
      <w:r>
        <w:rPr>
          <w:rFonts w:ascii="Consolas" w:hAnsi="Consolas"/>
          <w:color w:val="000000"/>
          <w:sz w:val="18"/>
        </w:rPr>
        <w:br/>
        <w:t>customer             NodePort    10.43.54.125    80:31067/TCP,8090:30181/TCP</w:t>
      </w:r>
      <w:r>
        <w:rPr>
          <w:rFonts w:ascii="Consolas" w:hAnsi="Consolas"/>
          <w:color w:val="000000"/>
          <w:sz w:val="18"/>
        </w:rPr>
        <w:br/>
        <w:t>inventory            NodePort    10.43.205.68    80:30880/TCP,8090:30537/TCP</w:t>
      </w:r>
      <w:r>
        <w:rPr>
          <w:rFonts w:ascii="Consolas" w:hAnsi="Consolas"/>
          <w:color w:val="000000"/>
          <w:sz w:val="18"/>
        </w:rPr>
        <w:br/>
        <w:t>media                NodePort    10.43.97.26     80:31485/TCP,8090:31735/TCP</w:t>
      </w:r>
      <w:r>
        <w:rPr>
          <w:rFonts w:ascii="Consolas" w:hAnsi="Consolas"/>
          <w:color w:val="000000"/>
          <w:sz w:val="18"/>
        </w:rPr>
        <w:br/>
        <w:t>order                NodePort    10.43.62.145    80:30787/TCP,8090:32695/TCP</w:t>
      </w:r>
      <w:r>
        <w:rPr>
          <w:rFonts w:ascii="Consolas" w:hAnsi="Consolas"/>
          <w:color w:val="000000"/>
          <w:sz w:val="18"/>
        </w:rPr>
        <w:br/>
        <w:t>product              NodePort    10.43.206.207   80:30593/TCP,8090:30261/TCP</w:t>
      </w:r>
      <w:r>
        <w:rPr>
          <w:rFonts w:ascii="Consolas" w:hAnsi="Consolas"/>
          <w:color w:val="000000"/>
          <w:sz w:val="18"/>
        </w:rPr>
        <w:br/>
        <w:t>search               NodePort    10.43.152.68    80:30360/TCP,8090:30177/TCP</w:t>
      </w:r>
      <w:r>
        <w:rPr>
          <w:rFonts w:ascii="Consolas" w:hAnsi="Consolas"/>
          <w:color w:val="000000"/>
          <w:sz w:val="18"/>
        </w:rPr>
        <w:br/>
        <w:t>storefront-bff       NodePort    10.43.253.127   80:31376/TCP,8090:31702/TCP</w:t>
      </w:r>
      <w:r>
        <w:rPr>
          <w:rFonts w:ascii="Consolas" w:hAnsi="Consolas"/>
          <w:color w:val="000000"/>
          <w:sz w:val="18"/>
        </w:rPr>
        <w:br/>
        <w:t>storefront-ui        NodePort    10.43.171.193   3000:31991/TCP</w:t>
      </w:r>
      <w:r>
        <w:rPr>
          <w:rFonts w:ascii="Consolas" w:hAnsi="Consolas"/>
          <w:color w:val="000000"/>
          <w:sz w:val="18"/>
        </w:rPr>
        <w:br/>
        <w:t>tax                  NodePort    10.43.104.7     80:31018/TCP,8090:30322/TCP</w:t>
      </w:r>
    </w:p>
    <w:p w14:paraId="6D3C9620" w14:textId="77777777" w:rsidR="00504AED" w:rsidRDefault="00000000">
      <w:pPr>
        <w:spacing w:before="120" w:after="60"/>
        <w:jc w:val="center"/>
      </w:pPr>
      <w:r>
        <w:rPr>
          <w:noProof/>
        </w:rPr>
        <w:lastRenderedPageBreak/>
        <w:drawing>
          <wp:inline distT="0" distB="0" distL="0" distR="0" wp14:anchorId="610ED437" wp14:editId="10F03765">
            <wp:extent cx="5029200" cy="2828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storefront.png"/>
                    <pic:cNvPicPr/>
                  </pic:nvPicPr>
                  <pic:blipFill>
                    <a:blip r:embed="rId11"/>
                    <a:stretch>
                      <a:fillRect/>
                    </a:stretch>
                  </pic:blipFill>
                  <pic:spPr>
                    <a:xfrm>
                      <a:off x="0" y="0"/>
                      <a:ext cx="5029200" cy="2828925"/>
                    </a:xfrm>
                    <a:prstGeom prst="rect">
                      <a:avLst/>
                    </a:prstGeom>
                  </pic:spPr>
                </pic:pic>
              </a:graphicData>
            </a:graphic>
          </wp:inline>
        </w:drawing>
      </w:r>
    </w:p>
    <w:p w14:paraId="485833F3" w14:textId="77777777" w:rsidR="00504AED" w:rsidRDefault="00000000">
      <w:pPr>
        <w:spacing w:before="20" w:after="160"/>
        <w:jc w:val="center"/>
      </w:pPr>
      <w:r>
        <w:rPr>
          <w:i/>
          <w:color w:val="666666"/>
          <w:sz w:val="18"/>
        </w:rPr>
        <w:t>Hình 4: Giao diện Storefront truy cập qua NodePort</w:t>
      </w:r>
    </w:p>
    <w:p w14:paraId="7ACDC186" w14:textId="77777777" w:rsidR="00504AED" w:rsidRDefault="00000000">
      <w:pPr>
        <w:spacing w:before="120" w:after="60"/>
        <w:jc w:val="center"/>
      </w:pPr>
      <w:r>
        <w:rPr>
          <w:noProof/>
        </w:rPr>
        <w:drawing>
          <wp:inline distT="0" distB="0" distL="0" distR="0" wp14:anchorId="6A89E95E" wp14:editId="47CAA685">
            <wp:extent cx="5029200" cy="2828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backoffice.png"/>
                    <pic:cNvPicPr/>
                  </pic:nvPicPr>
                  <pic:blipFill>
                    <a:blip r:embed="rId12"/>
                    <a:stretch>
                      <a:fillRect/>
                    </a:stretch>
                  </pic:blipFill>
                  <pic:spPr>
                    <a:xfrm>
                      <a:off x="0" y="0"/>
                      <a:ext cx="5029200" cy="2828925"/>
                    </a:xfrm>
                    <a:prstGeom prst="rect">
                      <a:avLst/>
                    </a:prstGeom>
                  </pic:spPr>
                </pic:pic>
              </a:graphicData>
            </a:graphic>
          </wp:inline>
        </w:drawing>
      </w:r>
    </w:p>
    <w:p w14:paraId="42862020" w14:textId="77777777" w:rsidR="00504AED" w:rsidRDefault="00000000">
      <w:pPr>
        <w:spacing w:before="20" w:after="160"/>
        <w:jc w:val="center"/>
      </w:pPr>
      <w:r>
        <w:rPr>
          <w:i/>
          <w:color w:val="666666"/>
          <w:sz w:val="18"/>
        </w:rPr>
        <w:t>Hình 5: Giao diện Backoffice Admin Panel</w:t>
      </w:r>
    </w:p>
    <w:p w14:paraId="2E8B3B93" w14:textId="77777777" w:rsidR="00504AED" w:rsidRDefault="00000000">
      <w:pPr>
        <w:spacing w:before="80" w:after="80"/>
      </w:pPr>
      <w:r>
        <w:rPr>
          <w:b/>
          <w:color w:val="1B365D"/>
        </w:rPr>
        <w:t>Danh sách các Service NodePort đã cấu hình trong namespace yas-dev:</w:t>
      </w:r>
    </w:p>
    <w:p w14:paraId="2E7948FA"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svc -n yas-dev</w:t>
      </w:r>
      <w:r>
        <w:rPr>
          <w:rFonts w:ascii="Consolas" w:hAnsi="Consolas"/>
          <w:color w:val="000000"/>
          <w:sz w:val="18"/>
        </w:rPr>
        <w:br/>
        <w:t>NAME                 TYPE        CLUSTER-IP      PORT(S)</w:t>
      </w:r>
      <w:r>
        <w:rPr>
          <w:rFonts w:ascii="Consolas" w:hAnsi="Consolas"/>
          <w:color w:val="000000"/>
          <w:sz w:val="18"/>
        </w:rPr>
        <w:br/>
        <w:t>backoffice-bff       NodePort    10.43.170.87    80:31678/TCP,8090:30353/TCP</w:t>
      </w:r>
      <w:r>
        <w:rPr>
          <w:rFonts w:ascii="Consolas" w:hAnsi="Consolas"/>
          <w:color w:val="000000"/>
          <w:sz w:val="18"/>
        </w:rPr>
        <w:br/>
        <w:t>backoffice-ui        NodePort    10.43.157.171   3000:30559/TCP</w:t>
      </w:r>
      <w:r>
        <w:rPr>
          <w:rFonts w:ascii="Consolas" w:hAnsi="Consolas"/>
          <w:color w:val="000000"/>
          <w:sz w:val="18"/>
        </w:rPr>
        <w:br/>
        <w:t>cart                 NodePort    10.43.77.168    80:30253/TCP,8090:30786/TCP</w:t>
      </w:r>
      <w:r>
        <w:rPr>
          <w:rFonts w:ascii="Consolas" w:hAnsi="Consolas"/>
          <w:color w:val="000000"/>
          <w:sz w:val="18"/>
        </w:rPr>
        <w:br/>
        <w:t>customer             NodePort    10.43.54.125    80:31067/TCP,8090:30181/TCP</w:t>
      </w:r>
      <w:r>
        <w:rPr>
          <w:rFonts w:ascii="Consolas" w:hAnsi="Consolas"/>
          <w:color w:val="000000"/>
          <w:sz w:val="18"/>
        </w:rPr>
        <w:br/>
        <w:t>inventory            NodePort    10.43.205.68    80:30880/TCP,8090:30537/TCP</w:t>
      </w:r>
      <w:r>
        <w:rPr>
          <w:rFonts w:ascii="Consolas" w:hAnsi="Consolas"/>
          <w:color w:val="000000"/>
          <w:sz w:val="18"/>
        </w:rPr>
        <w:br/>
        <w:t>media                NodePort    10.43.97.26     80:31485/TCP,8090:31735/TCP</w:t>
      </w:r>
      <w:r>
        <w:rPr>
          <w:rFonts w:ascii="Consolas" w:hAnsi="Consolas"/>
          <w:color w:val="000000"/>
          <w:sz w:val="18"/>
        </w:rPr>
        <w:br/>
        <w:t>order                NodePort    10.43.62.145    80:30787/TCP,8090:32695/TCP</w:t>
      </w:r>
      <w:r>
        <w:rPr>
          <w:rFonts w:ascii="Consolas" w:hAnsi="Consolas"/>
          <w:color w:val="000000"/>
          <w:sz w:val="18"/>
        </w:rPr>
        <w:br/>
        <w:t>product              NodePort    10.43.206.207   80:30593/TCP,8090:30261/TCP</w:t>
      </w:r>
      <w:r>
        <w:rPr>
          <w:rFonts w:ascii="Consolas" w:hAnsi="Consolas"/>
          <w:color w:val="000000"/>
          <w:sz w:val="18"/>
        </w:rPr>
        <w:br/>
        <w:t>search               NodePort    10.43.152.68    80:30360/TCP,8090:30177/TCP</w:t>
      </w:r>
      <w:r>
        <w:rPr>
          <w:rFonts w:ascii="Consolas" w:hAnsi="Consolas"/>
          <w:color w:val="000000"/>
          <w:sz w:val="18"/>
        </w:rPr>
        <w:br/>
        <w:t>storefront-bff       NodePort    10.43.253.127   80:31376/TCP,8090:31702/TCP</w:t>
      </w:r>
      <w:r>
        <w:rPr>
          <w:rFonts w:ascii="Consolas" w:hAnsi="Consolas"/>
          <w:color w:val="000000"/>
          <w:sz w:val="18"/>
        </w:rPr>
        <w:br/>
        <w:t>storefront-ui        NodePort    10.43.171.193   3000:31991/TCP</w:t>
      </w:r>
      <w:r>
        <w:rPr>
          <w:rFonts w:ascii="Consolas" w:hAnsi="Consolas"/>
          <w:color w:val="000000"/>
          <w:sz w:val="18"/>
        </w:rPr>
        <w:br/>
        <w:t>tax                  NodePort    10.43.104.7     80:31018/TCP,8090:30322/TCP</w:t>
      </w:r>
    </w:p>
    <w:p w14:paraId="53FD6C7A" w14:textId="77777777" w:rsidR="00B92063" w:rsidRDefault="00000000">
      <w:pPr>
        <w:pStyle w:val="Heading2"/>
        <w:spacing w:before="240" w:after="120"/>
      </w:pPr>
      <w:r>
        <w:rPr>
          <w:rFonts w:ascii="Arial" w:hAnsi="Arial"/>
          <w:color w:val="008080"/>
          <w:sz w:val="28"/>
        </w:rPr>
        <w:lastRenderedPageBreak/>
        <w:t>4. Job Xóa Triển Khai (Cleanup Deployment Job)</w:t>
      </w:r>
    </w:p>
    <w:p w14:paraId="3C376F52" w14:textId="77777777" w:rsidR="00B92063" w:rsidRDefault="00000000">
      <w:r>
        <w:t xml:space="preserve">Để dọn dẹp các tài nguyên tạm thời sau khi hoàn tất kiểm thử, job </w:t>
      </w:r>
      <w:r>
        <w:rPr>
          <w:b/>
        </w:rPr>
        <w:t>Delete_Deployment</w:t>
      </w:r>
      <w:r>
        <w:t xml:space="preserve"> được khởi tạo sử dụng </w:t>
      </w:r>
      <w:r>
        <w:rPr>
          <w:i/>
        </w:rPr>
        <w:t>Jenkinsfile-Cleanup</w:t>
      </w:r>
      <w:r>
        <w:t xml:space="preserve"> để tự động gỡ cài đặt sạch sẽ tất cả Helm release trong namespace yas-app:</w:t>
      </w:r>
    </w:p>
    <w:tbl>
      <w:tblPr>
        <w:tblW w:w="0" w:type="auto"/>
        <w:jc w:val="center"/>
        <w:tblLayout w:type="fixed"/>
        <w:tblLook w:val="04A0" w:firstRow="1" w:lastRow="0" w:firstColumn="1" w:lastColumn="0" w:noHBand="0" w:noVBand="1"/>
      </w:tblPr>
      <w:tblGrid>
        <w:gridCol w:w="9360"/>
      </w:tblGrid>
      <w:tr w:rsidR="00B92063" w14:paraId="30657907"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5B65EF4" w14:textId="77777777" w:rsidR="00B92063" w:rsidRDefault="00000000">
            <w:pPr>
              <w:spacing w:before="40" w:after="40"/>
            </w:pPr>
            <w:r>
              <w:rPr>
                <w:rFonts w:ascii="Consolas" w:hAnsi="Consolas"/>
                <w:color w:val="000000"/>
                <w:sz w:val="19"/>
              </w:rPr>
              <w:t>stage('Cleanup Deployments') {</w:t>
            </w:r>
            <w:r>
              <w:rPr>
                <w:rFonts w:ascii="Consolas" w:hAnsi="Consolas"/>
                <w:color w:val="000000"/>
                <w:sz w:val="19"/>
              </w:rPr>
              <w:br/>
              <w:t xml:space="preserve">    steps {</w:t>
            </w:r>
            <w:r>
              <w:rPr>
                <w:rFonts w:ascii="Consolas" w:hAnsi="Consolas"/>
                <w:color w:val="000000"/>
                <w:sz w:val="19"/>
              </w:rPr>
              <w:br/>
              <w:t xml:space="preserve">        script {</w:t>
            </w:r>
            <w:r>
              <w:rPr>
                <w:rFonts w:ascii="Consolas" w:hAnsi="Consolas"/>
                <w:color w:val="000000"/>
                <w:sz w:val="19"/>
              </w:rPr>
              <w:br/>
              <w:t xml:space="preserve">            def releases = sh(script: "helm ls -q -n yas-app", returnStdout: true).trim().split('\n')</w:t>
            </w:r>
            <w:r>
              <w:rPr>
                <w:rFonts w:ascii="Consolas" w:hAnsi="Consolas"/>
                <w:color w:val="000000"/>
                <w:sz w:val="19"/>
              </w:rPr>
              <w:br/>
              <w:t xml:space="preserve">            for (release in releases) {</w:t>
            </w:r>
            <w:r>
              <w:rPr>
                <w:rFonts w:ascii="Consolas" w:hAnsi="Consolas"/>
                <w:color w:val="000000"/>
                <w:sz w:val="19"/>
              </w:rPr>
              <w:br/>
              <w:t xml:space="preserve">                if (release) {</w:t>
            </w:r>
            <w:r>
              <w:rPr>
                <w:rFonts w:ascii="Consolas" w:hAnsi="Consolas"/>
                <w:color w:val="000000"/>
                <w:sz w:val="19"/>
              </w:rPr>
              <w:br/>
              <w:t xml:space="preserve">                    sh "helm uninstall ${release} -n yas-app"</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t>}</w:t>
            </w:r>
          </w:p>
        </w:tc>
      </w:tr>
    </w:tbl>
    <w:p w14:paraId="3FE0D8D6" w14:textId="77777777" w:rsidR="00B92063" w:rsidRDefault="00000000">
      <w:r>
        <w:t>Tại cuối phiên chạy của pipeline CD, một hyperlink trực quan dẫn tới job xóa dọn dẹp được in thẳng ra console để người dùng click tức thì.</w:t>
      </w:r>
    </w:p>
    <w:p w14:paraId="2FEB54AC" w14:textId="77777777" w:rsidR="00504AED" w:rsidRDefault="00000000">
      <w:pPr>
        <w:spacing w:before="80" w:after="80"/>
      </w:pPr>
      <w:r>
        <w:rPr>
          <w:b/>
          <w:color w:val="1B365D"/>
        </w:rPr>
        <w:t>Danh sách các Jenkinsfile trong dự án:</w:t>
      </w:r>
    </w:p>
    <w:p w14:paraId="721C1689"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Jenkinsfile         - CI Pipeline (build image theo commit ID)</w:t>
      </w:r>
      <w:r>
        <w:rPr>
          <w:rFonts w:ascii="Consolas" w:hAnsi="Consolas"/>
          <w:color w:val="000000"/>
          <w:sz w:val="18"/>
        </w:rPr>
        <w:br/>
        <w:t>Jenkinsfile-CD      - CD Pipeline developer_build (tham số hóa branch)</w:t>
      </w:r>
      <w:r>
        <w:rPr>
          <w:rFonts w:ascii="Consolas" w:hAnsi="Consolas"/>
          <w:color w:val="000000"/>
          <w:sz w:val="18"/>
        </w:rPr>
        <w:br/>
        <w:t>Jenkinsfile-Cleanup - Job xóa deployment (Delete_Deployment)</w:t>
      </w:r>
      <w:r>
        <w:rPr>
          <w:rFonts w:ascii="Consolas" w:hAnsi="Consolas"/>
          <w:color w:val="000000"/>
          <w:sz w:val="18"/>
        </w:rPr>
        <w:br/>
        <w:t>Jenkinsfile-Dev     - Auto deploy vào namespace yas-dev</w:t>
      </w:r>
      <w:r>
        <w:rPr>
          <w:rFonts w:ascii="Consolas" w:hAnsi="Consolas"/>
          <w:color w:val="000000"/>
          <w:sz w:val="18"/>
        </w:rPr>
        <w:br/>
        <w:t>Jenkinsfile-Staging - Deploy theo tag release vào namespace yas-staging</w:t>
      </w:r>
    </w:p>
    <w:p w14:paraId="3A996D9F" w14:textId="77777777" w:rsidR="00504AED" w:rsidRDefault="00000000">
      <w:pPr>
        <w:spacing w:before="80" w:after="80"/>
      </w:pPr>
      <w:r>
        <w:rPr>
          <w:b/>
          <w:color w:val="1B365D"/>
        </w:rPr>
        <w:t>Danh sách các Jenkinsfile trong dự án:</w:t>
      </w:r>
    </w:p>
    <w:p w14:paraId="2B0F3D50"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Jenkinsfile         - CI Pipeline (build image theo commit ID)</w:t>
      </w:r>
      <w:r>
        <w:rPr>
          <w:rFonts w:ascii="Consolas" w:hAnsi="Consolas"/>
          <w:color w:val="000000"/>
          <w:sz w:val="18"/>
        </w:rPr>
        <w:br/>
        <w:t>Jenkinsfile-CD      - CD Pipeline developer_build (tham số hóa branch)</w:t>
      </w:r>
      <w:r>
        <w:rPr>
          <w:rFonts w:ascii="Consolas" w:hAnsi="Consolas"/>
          <w:color w:val="000000"/>
          <w:sz w:val="18"/>
        </w:rPr>
        <w:br/>
        <w:t>Jenkinsfile-Cleanup - Job xóa deployment (Delete_Deployment)</w:t>
      </w:r>
      <w:r>
        <w:rPr>
          <w:rFonts w:ascii="Consolas" w:hAnsi="Consolas"/>
          <w:color w:val="000000"/>
          <w:sz w:val="18"/>
        </w:rPr>
        <w:br/>
        <w:t>Jenkinsfile-Dev     - Auto deploy vào namespace yas-dev</w:t>
      </w:r>
      <w:r>
        <w:rPr>
          <w:rFonts w:ascii="Consolas" w:hAnsi="Consolas"/>
          <w:color w:val="000000"/>
          <w:sz w:val="18"/>
        </w:rPr>
        <w:br/>
        <w:t>Jenkinsfile-Staging - Deploy theo tag release vào namespace yas-staging</w:t>
      </w:r>
    </w:p>
    <w:p w14:paraId="02AFE3A8" w14:textId="77777777" w:rsidR="00B92063" w:rsidRDefault="00000000">
      <w:r>
        <w:br w:type="page"/>
      </w:r>
    </w:p>
    <w:p w14:paraId="30BD6359" w14:textId="77777777" w:rsidR="00B92063" w:rsidRDefault="00000000">
      <w:pPr>
        <w:pStyle w:val="Heading1"/>
        <w:spacing w:before="240" w:after="120"/>
      </w:pPr>
      <w:r>
        <w:rPr>
          <w:rFonts w:ascii="Arial" w:hAnsi="Arial"/>
          <w:color w:val="1B365D"/>
          <w:sz w:val="36"/>
        </w:rPr>
        <w:lastRenderedPageBreak/>
        <w:t>PHẦN III: QUẢN LÝ GITOPS NÂNG CAO VỚI ARGOCD</w:t>
      </w:r>
    </w:p>
    <w:p w14:paraId="6C991377" w14:textId="77777777" w:rsidR="00B92063" w:rsidRDefault="00000000">
      <w:r>
        <w:t>Thay vì triển khai thủ công hoặc deploy đè liên tục dễ xảy ra lỗi, chúng tôi đã áp dụng mô hình GitOps tiên tiến của doanh nghiệp bằng cách cấu hình ArgoCD quản trị đồng thời hai môi trường Dev và Staging.</w:t>
      </w:r>
    </w:p>
    <w:p w14:paraId="478CADAC" w14:textId="77777777" w:rsidR="00B92063" w:rsidRDefault="00000000">
      <w:pPr>
        <w:pStyle w:val="Heading2"/>
        <w:spacing w:before="240" w:after="120"/>
      </w:pPr>
      <w:r>
        <w:rPr>
          <w:rFonts w:ascii="Arial" w:hAnsi="Arial"/>
          <w:color w:val="008080"/>
          <w:sz w:val="28"/>
        </w:rPr>
        <w:t>1. Cấu hình Môi Trường Dev (yas-dev)</w:t>
      </w:r>
    </w:p>
    <w:p w14:paraId="7AEF799F" w14:textId="77777777" w:rsidR="00B92063" w:rsidRDefault="00000000">
      <w:r>
        <w:t xml:space="preserve">Môi trường Dev được cấu hình cơ chế tự động đồng bộ (Automated Sync) và Tự động phục hồi (Self-Healing). File cấu hình </w:t>
      </w:r>
      <w:r>
        <w:rPr>
          <w:i/>
        </w:rPr>
        <w:t>yas-dev-appset.yaml</w:t>
      </w:r>
      <w:r>
        <w:t xml:space="preserve"> giám sát nhánh main và đồng bộ hóa tức thì các thay đổi của hạ tầng.</w:t>
      </w:r>
    </w:p>
    <w:p w14:paraId="5019B64E" w14:textId="77777777" w:rsidR="00504AED" w:rsidRDefault="00000000">
      <w:pPr>
        <w:spacing w:before="120" w:after="60"/>
        <w:jc w:val="center"/>
      </w:pPr>
      <w:r>
        <w:rPr>
          <w:noProof/>
        </w:rPr>
        <w:drawing>
          <wp:inline distT="0" distB="0" distL="0" distR="0" wp14:anchorId="47C0D756" wp14:editId="4C11C918">
            <wp:extent cx="5029200" cy="2828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gocd-dashboard.png"/>
                    <pic:cNvPicPr/>
                  </pic:nvPicPr>
                  <pic:blipFill>
                    <a:blip r:embed="rId13"/>
                    <a:stretch>
                      <a:fillRect/>
                    </a:stretch>
                  </pic:blipFill>
                  <pic:spPr>
                    <a:xfrm>
                      <a:off x="0" y="0"/>
                      <a:ext cx="5029200" cy="2828925"/>
                    </a:xfrm>
                    <a:prstGeom prst="rect">
                      <a:avLst/>
                    </a:prstGeom>
                  </pic:spPr>
                </pic:pic>
              </a:graphicData>
            </a:graphic>
          </wp:inline>
        </w:drawing>
      </w:r>
    </w:p>
    <w:p w14:paraId="0573BDC2" w14:textId="77777777" w:rsidR="00504AED" w:rsidRDefault="00000000">
      <w:pPr>
        <w:spacing w:before="20" w:after="160"/>
        <w:jc w:val="center"/>
      </w:pPr>
      <w:r>
        <w:rPr>
          <w:i/>
          <w:color w:val="666666"/>
          <w:sz w:val="18"/>
        </w:rPr>
        <w:t>Hình: Giao diện đăng nhập ArgoCD</w:t>
      </w:r>
    </w:p>
    <w:p w14:paraId="444372C6" w14:textId="77777777" w:rsidR="00504AED" w:rsidRDefault="00000000">
      <w:pPr>
        <w:spacing w:before="80" w:after="80"/>
      </w:pPr>
      <w:r>
        <w:rPr>
          <w:b/>
          <w:color w:val="1B365D"/>
        </w:rPr>
        <w:t>Danh sách ArgoCD Applications đang quản lý (Dev + Staging):</w:t>
      </w:r>
    </w:p>
    <w:p w14:paraId="6A96F1B7"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applications -n argocd</w:t>
      </w:r>
      <w:r>
        <w:rPr>
          <w:rFonts w:ascii="Consolas" w:hAnsi="Consolas"/>
          <w:color w:val="000000"/>
          <w:sz w:val="18"/>
        </w:rPr>
        <w:br/>
        <w:t>NAME                            SYNC STATUS   HEALTH STATUS</w:t>
      </w:r>
      <w:r>
        <w:rPr>
          <w:rFonts w:ascii="Consolas" w:hAnsi="Consolas"/>
          <w:color w:val="000000"/>
          <w:sz w:val="18"/>
        </w:rPr>
        <w:br/>
        <w:t>yas-dev-backoffice-bff          OutOfSync     Healthy</w:t>
      </w:r>
      <w:r>
        <w:rPr>
          <w:rFonts w:ascii="Consolas" w:hAnsi="Consolas"/>
          <w:color w:val="000000"/>
          <w:sz w:val="18"/>
        </w:rPr>
        <w:br/>
        <w:t>yas-dev-backoffice-ui           Synced        Healthy</w:t>
      </w:r>
      <w:r>
        <w:rPr>
          <w:rFonts w:ascii="Consolas" w:hAnsi="Consolas"/>
          <w:color w:val="000000"/>
          <w:sz w:val="18"/>
        </w:rPr>
        <w:br/>
        <w:t>yas-dev-cart                    OutOfSync     Healthy</w:t>
      </w:r>
      <w:r>
        <w:rPr>
          <w:rFonts w:ascii="Consolas" w:hAnsi="Consolas"/>
          <w:color w:val="000000"/>
          <w:sz w:val="18"/>
        </w:rPr>
        <w:br/>
        <w:t>yas-dev-customer                OutOfSync     Healthy</w:t>
      </w:r>
      <w:r>
        <w:rPr>
          <w:rFonts w:ascii="Consolas" w:hAnsi="Consolas"/>
          <w:color w:val="000000"/>
          <w:sz w:val="18"/>
        </w:rPr>
        <w:br/>
        <w:t>yas-dev-inventory               OutOfSync     Healthy</w:t>
      </w:r>
      <w:r>
        <w:rPr>
          <w:rFonts w:ascii="Consolas" w:hAnsi="Consolas"/>
          <w:color w:val="000000"/>
          <w:sz w:val="18"/>
        </w:rPr>
        <w:br/>
        <w:t>yas-dev-media                   OutOfSync     Healthy</w:t>
      </w:r>
      <w:r>
        <w:rPr>
          <w:rFonts w:ascii="Consolas" w:hAnsi="Consolas"/>
          <w:color w:val="000000"/>
          <w:sz w:val="18"/>
        </w:rPr>
        <w:br/>
        <w:t>yas-dev-order                   OutOfSync     Healthy</w:t>
      </w:r>
      <w:r>
        <w:rPr>
          <w:rFonts w:ascii="Consolas" w:hAnsi="Consolas"/>
          <w:color w:val="000000"/>
          <w:sz w:val="18"/>
        </w:rPr>
        <w:br/>
        <w:t>yas-dev-product                 OutOfSync     Healthy</w:t>
      </w:r>
      <w:r>
        <w:rPr>
          <w:rFonts w:ascii="Consolas" w:hAnsi="Consolas"/>
          <w:color w:val="000000"/>
          <w:sz w:val="18"/>
        </w:rPr>
        <w:br/>
        <w:t>yas-dev-search                  OutOfSync     Healthy</w:t>
      </w:r>
      <w:r>
        <w:rPr>
          <w:rFonts w:ascii="Consolas" w:hAnsi="Consolas"/>
          <w:color w:val="000000"/>
          <w:sz w:val="18"/>
        </w:rPr>
        <w:br/>
        <w:t>yas-dev-storefront-bff          OutOfSync     Healthy</w:t>
      </w:r>
      <w:r>
        <w:rPr>
          <w:rFonts w:ascii="Consolas" w:hAnsi="Consolas"/>
          <w:color w:val="000000"/>
          <w:sz w:val="18"/>
        </w:rPr>
        <w:br/>
        <w:t>yas-dev-storefront-ui           Synced        Healthy</w:t>
      </w:r>
      <w:r>
        <w:rPr>
          <w:rFonts w:ascii="Consolas" w:hAnsi="Consolas"/>
          <w:color w:val="000000"/>
          <w:sz w:val="18"/>
        </w:rPr>
        <w:br/>
        <w:t>yas-dev-swagger-ui              Synced        Healthy</w:t>
      </w:r>
      <w:r>
        <w:rPr>
          <w:rFonts w:ascii="Consolas" w:hAnsi="Consolas"/>
          <w:color w:val="000000"/>
          <w:sz w:val="18"/>
        </w:rPr>
        <w:br/>
        <w:t>yas-dev-tax                     OutOfSync     Healthy</w:t>
      </w:r>
      <w:r>
        <w:rPr>
          <w:rFonts w:ascii="Consolas" w:hAnsi="Consolas"/>
          <w:color w:val="000000"/>
          <w:sz w:val="18"/>
        </w:rPr>
        <w:br/>
        <w:t>yas-dev-yas-configuration       Synced        Healthy</w:t>
      </w:r>
      <w:r>
        <w:rPr>
          <w:rFonts w:ascii="Consolas" w:hAnsi="Consolas"/>
          <w:color w:val="000000"/>
          <w:sz w:val="18"/>
        </w:rPr>
        <w:br/>
        <w:t>yas-staging-backoffice-bff      OutOfSync     Missing</w:t>
      </w:r>
      <w:r>
        <w:rPr>
          <w:rFonts w:ascii="Consolas" w:hAnsi="Consolas"/>
          <w:color w:val="000000"/>
          <w:sz w:val="18"/>
        </w:rPr>
        <w:br/>
        <w:t>yas-staging-backoffice-ui       OutOfSync     Missing</w:t>
      </w:r>
      <w:r>
        <w:rPr>
          <w:rFonts w:ascii="Consolas" w:hAnsi="Consolas"/>
          <w:color w:val="000000"/>
          <w:sz w:val="18"/>
        </w:rPr>
        <w:br/>
      </w:r>
      <w:r>
        <w:rPr>
          <w:rFonts w:ascii="Consolas" w:hAnsi="Consolas"/>
          <w:color w:val="000000"/>
          <w:sz w:val="18"/>
        </w:rPr>
        <w:lastRenderedPageBreak/>
        <w:t>yas-staging-cart                OutOfSync     Missing</w:t>
      </w:r>
      <w:r>
        <w:rPr>
          <w:rFonts w:ascii="Consolas" w:hAnsi="Consolas"/>
          <w:color w:val="000000"/>
          <w:sz w:val="18"/>
        </w:rPr>
        <w:br/>
        <w:t>... (14 staging apps - Manual Sync)</w:t>
      </w:r>
    </w:p>
    <w:p w14:paraId="3BC3E6E0" w14:textId="77777777" w:rsidR="00504AED" w:rsidRDefault="00000000">
      <w:pPr>
        <w:spacing w:before="80" w:after="80"/>
      </w:pPr>
      <w:r>
        <w:rPr>
          <w:b/>
          <w:color w:val="1B365D"/>
        </w:rPr>
        <w:t>ArgoCD ApplicationSet đã cấu hình:</w:t>
      </w:r>
    </w:p>
    <w:p w14:paraId="657D00B4"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applicationset -n argocd</w:t>
      </w:r>
      <w:r>
        <w:rPr>
          <w:rFonts w:ascii="Consolas" w:hAnsi="Consolas"/>
          <w:color w:val="000000"/>
          <w:sz w:val="18"/>
        </w:rPr>
        <w:br/>
        <w:t>NAME                   AGE</w:t>
      </w:r>
      <w:r>
        <w:rPr>
          <w:rFonts w:ascii="Consolas" w:hAnsi="Consolas"/>
          <w:color w:val="000000"/>
          <w:sz w:val="18"/>
        </w:rPr>
        <w:br/>
        <w:t>yas-dev-services       44h</w:t>
      </w:r>
      <w:r>
        <w:rPr>
          <w:rFonts w:ascii="Consolas" w:hAnsi="Consolas"/>
          <w:color w:val="000000"/>
          <w:sz w:val="18"/>
        </w:rPr>
        <w:br/>
        <w:t>yas-staging-services   44h</w:t>
      </w:r>
    </w:p>
    <w:p w14:paraId="0790F7B9" w14:textId="77777777" w:rsidR="00504AED" w:rsidRDefault="00000000">
      <w:pPr>
        <w:spacing w:before="80" w:after="80"/>
      </w:pPr>
      <w:r>
        <w:rPr>
          <w:b/>
          <w:color w:val="1B365D"/>
        </w:rPr>
        <w:t>Danh sách ArgoCD Applications đang quản lý (Dev + Staging):</w:t>
      </w:r>
    </w:p>
    <w:p w14:paraId="5F7C311F"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applications -n argocd</w:t>
      </w:r>
      <w:r>
        <w:rPr>
          <w:rFonts w:ascii="Consolas" w:hAnsi="Consolas"/>
          <w:color w:val="000000"/>
          <w:sz w:val="18"/>
        </w:rPr>
        <w:br/>
        <w:t>NAME                            SYNC STATUS   HEALTH STATUS</w:t>
      </w:r>
      <w:r>
        <w:rPr>
          <w:rFonts w:ascii="Consolas" w:hAnsi="Consolas"/>
          <w:color w:val="000000"/>
          <w:sz w:val="18"/>
        </w:rPr>
        <w:br/>
        <w:t>yas-dev-backoffice-bff          OutOfSync     Healthy</w:t>
      </w:r>
      <w:r>
        <w:rPr>
          <w:rFonts w:ascii="Consolas" w:hAnsi="Consolas"/>
          <w:color w:val="000000"/>
          <w:sz w:val="18"/>
        </w:rPr>
        <w:br/>
        <w:t>yas-dev-backoffice-ui           Synced        Healthy</w:t>
      </w:r>
      <w:r>
        <w:rPr>
          <w:rFonts w:ascii="Consolas" w:hAnsi="Consolas"/>
          <w:color w:val="000000"/>
          <w:sz w:val="18"/>
        </w:rPr>
        <w:br/>
        <w:t>yas-dev-cart                    OutOfSync     Healthy</w:t>
      </w:r>
      <w:r>
        <w:rPr>
          <w:rFonts w:ascii="Consolas" w:hAnsi="Consolas"/>
          <w:color w:val="000000"/>
          <w:sz w:val="18"/>
        </w:rPr>
        <w:br/>
        <w:t>yas-dev-customer                OutOfSync     Healthy</w:t>
      </w:r>
      <w:r>
        <w:rPr>
          <w:rFonts w:ascii="Consolas" w:hAnsi="Consolas"/>
          <w:color w:val="000000"/>
          <w:sz w:val="18"/>
        </w:rPr>
        <w:br/>
        <w:t>yas-dev-inventory               OutOfSync     Healthy</w:t>
      </w:r>
      <w:r>
        <w:rPr>
          <w:rFonts w:ascii="Consolas" w:hAnsi="Consolas"/>
          <w:color w:val="000000"/>
          <w:sz w:val="18"/>
        </w:rPr>
        <w:br/>
        <w:t>yas-dev-media                   OutOfSync     Healthy</w:t>
      </w:r>
      <w:r>
        <w:rPr>
          <w:rFonts w:ascii="Consolas" w:hAnsi="Consolas"/>
          <w:color w:val="000000"/>
          <w:sz w:val="18"/>
        </w:rPr>
        <w:br/>
        <w:t>yas-dev-order                   OutOfSync     Healthy</w:t>
      </w:r>
      <w:r>
        <w:rPr>
          <w:rFonts w:ascii="Consolas" w:hAnsi="Consolas"/>
          <w:color w:val="000000"/>
          <w:sz w:val="18"/>
        </w:rPr>
        <w:br/>
        <w:t>yas-dev-product                 OutOfSync     Healthy</w:t>
      </w:r>
      <w:r>
        <w:rPr>
          <w:rFonts w:ascii="Consolas" w:hAnsi="Consolas"/>
          <w:color w:val="000000"/>
          <w:sz w:val="18"/>
        </w:rPr>
        <w:br/>
        <w:t>yas-dev-search                  OutOfSync     Healthy</w:t>
      </w:r>
      <w:r>
        <w:rPr>
          <w:rFonts w:ascii="Consolas" w:hAnsi="Consolas"/>
          <w:color w:val="000000"/>
          <w:sz w:val="18"/>
        </w:rPr>
        <w:br/>
        <w:t>yas-dev-storefront-bff          OutOfSync     Healthy</w:t>
      </w:r>
      <w:r>
        <w:rPr>
          <w:rFonts w:ascii="Consolas" w:hAnsi="Consolas"/>
          <w:color w:val="000000"/>
          <w:sz w:val="18"/>
        </w:rPr>
        <w:br/>
        <w:t>yas-dev-storefront-ui           Synced        Healthy</w:t>
      </w:r>
      <w:r>
        <w:rPr>
          <w:rFonts w:ascii="Consolas" w:hAnsi="Consolas"/>
          <w:color w:val="000000"/>
          <w:sz w:val="18"/>
        </w:rPr>
        <w:br/>
        <w:t>yas-dev-swagger-ui              Synced        Healthy</w:t>
      </w:r>
      <w:r>
        <w:rPr>
          <w:rFonts w:ascii="Consolas" w:hAnsi="Consolas"/>
          <w:color w:val="000000"/>
          <w:sz w:val="18"/>
        </w:rPr>
        <w:br/>
        <w:t>yas-dev-tax                     OutOfSync     Healthy</w:t>
      </w:r>
      <w:r>
        <w:rPr>
          <w:rFonts w:ascii="Consolas" w:hAnsi="Consolas"/>
          <w:color w:val="000000"/>
          <w:sz w:val="18"/>
        </w:rPr>
        <w:br/>
        <w:t>yas-dev-yas-configuration       Synced        Healthy</w:t>
      </w:r>
      <w:r>
        <w:rPr>
          <w:rFonts w:ascii="Consolas" w:hAnsi="Consolas"/>
          <w:color w:val="000000"/>
          <w:sz w:val="18"/>
        </w:rPr>
        <w:br/>
        <w:t>yas-staging-backoffice-bff      OutOfSync     Missing</w:t>
      </w:r>
      <w:r>
        <w:rPr>
          <w:rFonts w:ascii="Consolas" w:hAnsi="Consolas"/>
          <w:color w:val="000000"/>
          <w:sz w:val="18"/>
        </w:rPr>
        <w:br/>
        <w:t>yas-staging-backoffice-ui       OutOfSync     Missing</w:t>
      </w:r>
      <w:r>
        <w:rPr>
          <w:rFonts w:ascii="Consolas" w:hAnsi="Consolas"/>
          <w:color w:val="000000"/>
          <w:sz w:val="18"/>
        </w:rPr>
        <w:br/>
        <w:t>yas-staging-cart                OutOfSync     Missing</w:t>
      </w:r>
      <w:r>
        <w:rPr>
          <w:rFonts w:ascii="Consolas" w:hAnsi="Consolas"/>
          <w:color w:val="000000"/>
          <w:sz w:val="18"/>
        </w:rPr>
        <w:br/>
        <w:t>... (14 staging apps - Manual Sync)</w:t>
      </w:r>
    </w:p>
    <w:p w14:paraId="3A7565F4" w14:textId="77777777" w:rsidR="00504AED" w:rsidRDefault="00000000">
      <w:pPr>
        <w:spacing w:before="80" w:after="80"/>
      </w:pPr>
      <w:r>
        <w:rPr>
          <w:b/>
          <w:color w:val="1B365D"/>
        </w:rPr>
        <w:t>ArgoCD ApplicationSet đã cấu hình:</w:t>
      </w:r>
    </w:p>
    <w:p w14:paraId="44D50680"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applicationset -n argocd</w:t>
      </w:r>
      <w:r>
        <w:rPr>
          <w:rFonts w:ascii="Consolas" w:hAnsi="Consolas"/>
          <w:color w:val="000000"/>
          <w:sz w:val="18"/>
        </w:rPr>
        <w:br/>
        <w:t>NAME                   AGE</w:t>
      </w:r>
      <w:r>
        <w:rPr>
          <w:rFonts w:ascii="Consolas" w:hAnsi="Consolas"/>
          <w:color w:val="000000"/>
          <w:sz w:val="18"/>
        </w:rPr>
        <w:br/>
        <w:t>yas-dev-services       44h</w:t>
      </w:r>
      <w:r>
        <w:rPr>
          <w:rFonts w:ascii="Consolas" w:hAnsi="Consolas"/>
          <w:color w:val="000000"/>
          <w:sz w:val="18"/>
        </w:rPr>
        <w:br/>
        <w:t>yas-staging-services   44h</w:t>
      </w:r>
    </w:p>
    <w:p w14:paraId="3B673391" w14:textId="77777777" w:rsidR="00B92063" w:rsidRDefault="00000000">
      <w:pPr>
        <w:pStyle w:val="Heading2"/>
        <w:spacing w:before="240" w:after="120"/>
      </w:pPr>
      <w:r>
        <w:rPr>
          <w:rFonts w:ascii="Arial" w:hAnsi="Arial"/>
          <w:color w:val="008080"/>
          <w:sz w:val="28"/>
        </w:rPr>
        <w:t>2. Cấu hình Môi Trường Staging (yas-staging)</w:t>
      </w:r>
    </w:p>
    <w:p w14:paraId="38E907F7" w14:textId="5252DD74" w:rsidR="00B92063" w:rsidRDefault="00000000">
      <w:r>
        <w:t>Môi trường Staging (</w:t>
      </w:r>
      <w:r>
        <w:rPr>
          <w:i/>
        </w:rPr>
        <w:t>yas-staging-appset.yaml</w:t>
      </w:r>
      <w:r>
        <w:t xml:space="preserve">) được thiết lập cơ chế đồng bộ thủ công (Manual Sync). Khi nhà phát triển gắn tag release (ví dụ `v1.2.3`), Jenkins CI sẽ tự động build image gắn tag tương ứng. Quản trị viên chỉ cần vào giao diện ArgoCD UI, đổi `targetRevision` thành `v1.2.3` và bấm nút Sync </w:t>
      </w:r>
      <w:proofErr w:type="spellStart"/>
      <w:r>
        <w:t>để</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có</w:t>
      </w:r>
      <w:proofErr w:type="spellEnd"/>
      <w:r>
        <w:t xml:space="preserve"> </w:t>
      </w:r>
      <w:proofErr w:type="spellStart"/>
      <w:r>
        <w:t>kiểm</w:t>
      </w:r>
      <w:proofErr w:type="spellEnd"/>
      <w:r>
        <w:t xml:space="preserve"> </w:t>
      </w:r>
      <w:proofErr w:type="spellStart"/>
      <w:r>
        <w:t>soát</w:t>
      </w:r>
      <w:proofErr w:type="spellEnd"/>
      <w:r>
        <w:t>.</w:t>
      </w:r>
      <w:r>
        <w:br w:type="page"/>
      </w:r>
    </w:p>
    <w:p w14:paraId="5EE35E14" w14:textId="77777777" w:rsidR="00B92063" w:rsidRDefault="00000000">
      <w:pPr>
        <w:pStyle w:val="Heading1"/>
        <w:spacing w:before="240" w:after="120"/>
      </w:pPr>
      <w:r>
        <w:rPr>
          <w:rFonts w:ascii="Arial" w:hAnsi="Arial"/>
          <w:color w:val="1B365D"/>
          <w:sz w:val="36"/>
        </w:rPr>
        <w:lastRenderedPageBreak/>
        <w:t>PHẦN IV: CẤU HÌNH ISTIO SERVICE MESH &amp; AN TOÀN MẠNG</w:t>
      </w:r>
    </w:p>
    <w:p w14:paraId="539D0CD1" w14:textId="77777777" w:rsidR="00504AED" w:rsidRDefault="00000000">
      <w:pPr>
        <w:spacing w:before="80" w:after="80"/>
      </w:pPr>
      <w:r>
        <w:rPr>
          <w:b/>
          <w:color w:val="1B365D"/>
        </w:rPr>
        <w:t>Danh sách file cấu hình Istio Service Mesh trong dự án (k8s/istio/):</w:t>
      </w:r>
    </w:p>
    <w:p w14:paraId="4B0188D0"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k8s/istio/</w:t>
      </w:r>
      <w:r>
        <w:rPr>
          <w:rFonts w:ascii="Consolas" w:hAnsi="Consolas"/>
          <w:color w:val="000000"/>
          <w:sz w:val="18"/>
        </w:rPr>
        <w:br/>
        <w:t>├── mtls.yaml                  # PeerAuthentication STRICT mode</w:t>
      </w:r>
      <w:r>
        <w:rPr>
          <w:rFonts w:ascii="Consolas" w:hAnsi="Consolas"/>
          <w:color w:val="000000"/>
          <w:sz w:val="18"/>
        </w:rPr>
        <w:br/>
        <w:t>├── mtls-policy.yaml           # Cấu hình bổ sung mTLS policy</w:t>
      </w:r>
      <w:r>
        <w:rPr>
          <w:rFonts w:ascii="Consolas" w:hAnsi="Consolas"/>
          <w:color w:val="000000"/>
          <w:sz w:val="18"/>
        </w:rPr>
        <w:br/>
        <w:t>├── ui-mtls-permissive.yaml    # Ghi đè PERMISSIVE cho UI services</w:t>
      </w:r>
      <w:r>
        <w:rPr>
          <w:rFonts w:ascii="Consolas" w:hAnsi="Consolas"/>
          <w:color w:val="000000"/>
          <w:sz w:val="18"/>
        </w:rPr>
        <w:br/>
        <w:t>├── auth-policy.yaml           # AuthorizationPolicy cho từng service</w:t>
      </w:r>
      <w:r>
        <w:rPr>
          <w:rFonts w:ascii="Consolas" w:hAnsi="Consolas"/>
          <w:color w:val="000000"/>
          <w:sz w:val="18"/>
        </w:rPr>
        <w:br/>
        <w:t>├── authorization-policy.yaml  # Cấu hình bổ sung authorization</w:t>
      </w:r>
      <w:r>
        <w:rPr>
          <w:rFonts w:ascii="Consolas" w:hAnsi="Consolas"/>
          <w:color w:val="000000"/>
          <w:sz w:val="18"/>
        </w:rPr>
        <w:br/>
        <w:t>├── retry-policy.yaml          # VirtualService retry policies</w:t>
      </w:r>
      <w:r>
        <w:rPr>
          <w:rFonts w:ascii="Consolas" w:hAnsi="Consolas"/>
          <w:color w:val="000000"/>
          <w:sz w:val="18"/>
        </w:rPr>
        <w:br/>
        <w:t>└── README-Istio.md            # Hướng dẫn triển khai chi tiết</w:t>
      </w:r>
    </w:p>
    <w:p w14:paraId="14EA7A11" w14:textId="77777777" w:rsidR="00504AED" w:rsidRDefault="00000000">
      <w:pPr>
        <w:spacing w:before="80" w:after="80"/>
      </w:pPr>
      <w:r>
        <w:rPr>
          <w:b/>
          <w:color w:val="1B365D"/>
        </w:rPr>
        <w:t>Danh sách file cấu hình Istio Service Mesh trong dự án (k8s/istio/):</w:t>
      </w:r>
    </w:p>
    <w:p w14:paraId="0259A43D"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k8s/istio/</w:t>
      </w:r>
      <w:r>
        <w:rPr>
          <w:rFonts w:ascii="Consolas" w:hAnsi="Consolas"/>
          <w:color w:val="000000"/>
          <w:sz w:val="18"/>
        </w:rPr>
        <w:br/>
        <w:t>├── mtls.yaml                  # PeerAuthentication STRICT mode</w:t>
      </w:r>
      <w:r>
        <w:rPr>
          <w:rFonts w:ascii="Consolas" w:hAnsi="Consolas"/>
          <w:color w:val="000000"/>
          <w:sz w:val="18"/>
        </w:rPr>
        <w:br/>
        <w:t>├── mtls-policy.yaml           # Cấu hình bổ sung mTLS policy</w:t>
      </w:r>
      <w:r>
        <w:rPr>
          <w:rFonts w:ascii="Consolas" w:hAnsi="Consolas"/>
          <w:color w:val="000000"/>
          <w:sz w:val="18"/>
        </w:rPr>
        <w:br/>
        <w:t>├── ui-mtls-permissive.yaml    # Ghi đè PERMISSIVE cho UI services</w:t>
      </w:r>
      <w:r>
        <w:rPr>
          <w:rFonts w:ascii="Consolas" w:hAnsi="Consolas"/>
          <w:color w:val="000000"/>
          <w:sz w:val="18"/>
        </w:rPr>
        <w:br/>
        <w:t>├── auth-policy.yaml           # AuthorizationPolicy cho từng service</w:t>
      </w:r>
      <w:r>
        <w:rPr>
          <w:rFonts w:ascii="Consolas" w:hAnsi="Consolas"/>
          <w:color w:val="000000"/>
          <w:sz w:val="18"/>
        </w:rPr>
        <w:br/>
        <w:t>├── authorization-policy.yaml  # Cấu hình bổ sung authorization</w:t>
      </w:r>
      <w:r>
        <w:rPr>
          <w:rFonts w:ascii="Consolas" w:hAnsi="Consolas"/>
          <w:color w:val="000000"/>
          <w:sz w:val="18"/>
        </w:rPr>
        <w:br/>
        <w:t>├── retry-policy.yaml          # VirtualService retry policies</w:t>
      </w:r>
      <w:r>
        <w:rPr>
          <w:rFonts w:ascii="Consolas" w:hAnsi="Consolas"/>
          <w:color w:val="000000"/>
          <w:sz w:val="18"/>
        </w:rPr>
        <w:br/>
        <w:t>└── README-Istio.md            # Hướng dẫn triển khai chi tiết</w:t>
      </w:r>
    </w:p>
    <w:p w14:paraId="43FE6544" w14:textId="77777777" w:rsidR="00504AED" w:rsidRDefault="00000000">
      <w:pPr>
        <w:spacing w:before="80" w:after="80"/>
      </w:pPr>
      <w:r>
        <w:rPr>
          <w:b/>
          <w:color w:val="1B365D"/>
        </w:rPr>
        <w:t>Nội dung cấu hình Authorization Policy (trích mẫu cho product service):</w:t>
      </w:r>
    </w:p>
    <w:p w14:paraId="117FC8E3"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apiVersion: security.istio.io/v1beta1</w:t>
      </w:r>
      <w:r>
        <w:rPr>
          <w:rFonts w:ascii="Consolas" w:hAnsi="Consolas"/>
          <w:color w:val="000000"/>
          <w:sz w:val="18"/>
        </w:rPr>
        <w:br/>
        <w:t>kind: AuthorizationPolicy</w:t>
      </w:r>
      <w:r>
        <w:rPr>
          <w:rFonts w:ascii="Consolas" w:hAnsi="Consolas"/>
          <w:color w:val="000000"/>
          <w:sz w:val="18"/>
        </w:rPr>
        <w:br/>
        <w:t>metadata:</w:t>
      </w:r>
      <w:r>
        <w:rPr>
          <w:rFonts w:ascii="Consolas" w:hAnsi="Consolas"/>
          <w:color w:val="000000"/>
          <w:sz w:val="18"/>
        </w:rPr>
        <w:br/>
        <w:t xml:space="preserve">  name: allow-to-product</w:t>
      </w:r>
      <w:r>
        <w:rPr>
          <w:rFonts w:ascii="Consolas" w:hAnsi="Consolas"/>
          <w:color w:val="000000"/>
          <w:sz w:val="18"/>
        </w:rPr>
        <w:br/>
        <w:t xml:space="preserve">  namespace: yas-app</w:t>
      </w:r>
      <w:r>
        <w:rPr>
          <w:rFonts w:ascii="Consolas" w:hAnsi="Consolas"/>
          <w:color w:val="000000"/>
          <w:sz w:val="18"/>
        </w:rPr>
        <w:br/>
        <w:t>spec:</w:t>
      </w:r>
      <w:r>
        <w:rPr>
          <w:rFonts w:ascii="Consolas" w:hAnsi="Consolas"/>
          <w:color w:val="000000"/>
          <w:sz w:val="18"/>
        </w:rPr>
        <w:br/>
        <w:t xml:space="preserve">  selector:</w:t>
      </w:r>
      <w:r>
        <w:rPr>
          <w:rFonts w:ascii="Consolas" w:hAnsi="Consolas"/>
          <w:color w:val="000000"/>
          <w:sz w:val="18"/>
        </w:rPr>
        <w:br/>
        <w:t xml:space="preserve">    matchLabels:</w:t>
      </w:r>
      <w:r>
        <w:rPr>
          <w:rFonts w:ascii="Consolas" w:hAnsi="Consolas"/>
          <w:color w:val="000000"/>
          <w:sz w:val="18"/>
        </w:rPr>
        <w:br/>
        <w:t xml:space="preserve">      app: product</w:t>
      </w:r>
      <w:r>
        <w:rPr>
          <w:rFonts w:ascii="Consolas" w:hAnsi="Consolas"/>
          <w:color w:val="000000"/>
          <w:sz w:val="18"/>
        </w:rPr>
        <w:br/>
        <w:t xml:space="preserve">  action: ALLOW</w:t>
      </w:r>
      <w:r>
        <w:rPr>
          <w:rFonts w:ascii="Consolas" w:hAnsi="Consolas"/>
          <w:color w:val="000000"/>
          <w:sz w:val="18"/>
        </w:rPr>
        <w:br/>
        <w:t xml:space="preserve">  rules:</w:t>
      </w:r>
      <w:r>
        <w:rPr>
          <w:rFonts w:ascii="Consolas" w:hAnsi="Consolas"/>
          <w:color w:val="000000"/>
          <w:sz w:val="18"/>
        </w:rPr>
        <w:br/>
        <w:t xml:space="preserve">  - from:</w:t>
      </w:r>
      <w:r>
        <w:rPr>
          <w:rFonts w:ascii="Consolas" w:hAnsi="Consolas"/>
          <w:color w:val="000000"/>
          <w:sz w:val="18"/>
        </w:rPr>
        <w:br/>
        <w:t xml:space="preserve">    - source:</w:t>
      </w:r>
      <w:r>
        <w:rPr>
          <w:rFonts w:ascii="Consolas" w:hAnsi="Consolas"/>
          <w:color w:val="000000"/>
          <w:sz w:val="18"/>
        </w:rPr>
        <w:br/>
        <w:t xml:space="preserve">        namespaces: ["yas-app"]</w:t>
      </w:r>
      <w:r>
        <w:rPr>
          <w:rFonts w:ascii="Consolas" w:hAnsi="Consolas"/>
          <w:color w:val="000000"/>
          <w:sz w:val="18"/>
        </w:rPr>
        <w:br/>
        <w:t xml:space="preserve">        principals:</w:t>
      </w:r>
      <w:r>
        <w:rPr>
          <w:rFonts w:ascii="Consolas" w:hAnsi="Consolas"/>
          <w:color w:val="000000"/>
          <w:sz w:val="18"/>
        </w:rPr>
        <w:br/>
        <w:t xml:space="preserve">        - cluster.local/ns/yas-app/sa/storefront-bff</w:t>
      </w:r>
      <w:r>
        <w:rPr>
          <w:rFonts w:ascii="Consolas" w:hAnsi="Consolas"/>
          <w:color w:val="000000"/>
          <w:sz w:val="18"/>
        </w:rPr>
        <w:br/>
        <w:t xml:space="preserve">        - cluster.local/ns/yas-app/sa/backoffice-bff</w:t>
      </w:r>
    </w:p>
    <w:p w14:paraId="6E4A5526" w14:textId="77777777" w:rsidR="00504AED" w:rsidRDefault="00000000">
      <w:pPr>
        <w:spacing w:before="80" w:after="80"/>
      </w:pPr>
      <w:r>
        <w:rPr>
          <w:b/>
          <w:color w:val="1B365D"/>
        </w:rPr>
        <w:t>Danh sách toàn bộ Authorization Policies đã áp dụng:</w:t>
      </w:r>
    </w:p>
    <w:p w14:paraId="34B184D9"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authorizationpolicy -n yas-app</w:t>
      </w:r>
      <w:r>
        <w:rPr>
          <w:rFonts w:ascii="Consolas" w:hAnsi="Consolas"/>
          <w:color w:val="000000"/>
          <w:sz w:val="18"/>
        </w:rPr>
        <w:br/>
        <w:t>NAME                ALLOWED SOURCES</w:t>
      </w:r>
      <w:r>
        <w:rPr>
          <w:rFonts w:ascii="Consolas" w:hAnsi="Consolas"/>
          <w:color w:val="000000"/>
          <w:sz w:val="18"/>
        </w:rPr>
        <w:br/>
        <w:t>allow-to-product    storefront-bff, backoffice-bff</w:t>
      </w:r>
      <w:r>
        <w:rPr>
          <w:rFonts w:ascii="Consolas" w:hAnsi="Consolas"/>
          <w:color w:val="000000"/>
          <w:sz w:val="18"/>
        </w:rPr>
        <w:br/>
        <w:t>allow-to-cart       storefront-bff</w:t>
      </w:r>
      <w:r>
        <w:rPr>
          <w:rFonts w:ascii="Consolas" w:hAnsi="Consolas"/>
          <w:color w:val="000000"/>
          <w:sz w:val="18"/>
        </w:rPr>
        <w:br/>
        <w:t>allow-to-customer   storefront-bff, backoffice-bff</w:t>
      </w:r>
      <w:r>
        <w:rPr>
          <w:rFonts w:ascii="Consolas" w:hAnsi="Consolas"/>
          <w:color w:val="000000"/>
          <w:sz w:val="18"/>
        </w:rPr>
        <w:br/>
        <w:t>allow-to-inventory  order, backoffice-bff</w:t>
      </w:r>
      <w:r>
        <w:rPr>
          <w:rFonts w:ascii="Consolas" w:hAnsi="Consolas"/>
          <w:color w:val="000000"/>
          <w:sz w:val="18"/>
        </w:rPr>
        <w:br/>
        <w:t>allow-to-media      backoffice-bff, storefront-bff</w:t>
      </w:r>
      <w:r>
        <w:rPr>
          <w:rFonts w:ascii="Consolas" w:hAnsi="Consolas"/>
          <w:color w:val="000000"/>
          <w:sz w:val="18"/>
        </w:rPr>
        <w:br/>
        <w:t>allow-to-order      storefront-bff</w:t>
      </w:r>
      <w:r>
        <w:rPr>
          <w:rFonts w:ascii="Consolas" w:hAnsi="Consolas"/>
          <w:color w:val="000000"/>
          <w:sz w:val="18"/>
        </w:rPr>
        <w:br/>
        <w:t>allow-to-search     storefront-bff</w:t>
      </w:r>
      <w:r>
        <w:rPr>
          <w:rFonts w:ascii="Consolas" w:hAnsi="Consolas"/>
          <w:color w:val="000000"/>
          <w:sz w:val="18"/>
        </w:rPr>
        <w:br/>
        <w:t>allow-to-tax        order</w:t>
      </w:r>
    </w:p>
    <w:p w14:paraId="19423DFE" w14:textId="77777777" w:rsidR="00504AED" w:rsidRDefault="00000000">
      <w:pPr>
        <w:spacing w:before="80" w:after="80"/>
      </w:pPr>
      <w:r>
        <w:rPr>
          <w:b/>
          <w:color w:val="1B365D"/>
        </w:rPr>
        <w:lastRenderedPageBreak/>
        <w:t>Danh sách PeerAuthentication policies đã cấu hình trên cụm:</w:t>
      </w:r>
    </w:p>
    <w:p w14:paraId="1D5105DA"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peerauthentication -n yas-app</w:t>
      </w:r>
      <w:r>
        <w:rPr>
          <w:rFonts w:ascii="Consolas" w:hAnsi="Consolas"/>
          <w:color w:val="000000"/>
          <w:sz w:val="18"/>
        </w:rPr>
        <w:br/>
        <w:t>NAME                        MODE         SELECTOR</w:t>
      </w:r>
      <w:r>
        <w:rPr>
          <w:rFonts w:ascii="Consolas" w:hAnsi="Consolas"/>
          <w:color w:val="000000"/>
          <w:sz w:val="18"/>
        </w:rPr>
        <w:br/>
        <w:t>default                     STRICT       (all pods in yas-app)</w:t>
      </w:r>
      <w:r>
        <w:rPr>
          <w:rFonts w:ascii="Consolas" w:hAnsi="Consolas"/>
          <w:color w:val="000000"/>
          <w:sz w:val="18"/>
        </w:rPr>
        <w:br/>
        <w:t>backoffice-ui-permissive    PERMISSIVE   app.kubernetes.io/name=backoffice-ui</w:t>
      </w:r>
      <w:r>
        <w:rPr>
          <w:rFonts w:ascii="Consolas" w:hAnsi="Consolas"/>
          <w:color w:val="000000"/>
          <w:sz w:val="18"/>
        </w:rPr>
        <w:br/>
        <w:t>storefront-ui-permissive    PERMISSIVE   app.kubernetes.io/name=storefront-ui</w:t>
      </w:r>
      <w:r>
        <w:rPr>
          <w:rFonts w:ascii="Consolas" w:hAnsi="Consolas"/>
          <w:color w:val="000000"/>
          <w:sz w:val="18"/>
        </w:rPr>
        <w:br/>
        <w:t>swagger-ui-permissive       PERMISSIVE   app.kubernetes.io/name=swagger-ui</w:t>
      </w:r>
    </w:p>
    <w:p w14:paraId="485A4819" w14:textId="77777777" w:rsidR="00504AED" w:rsidRPr="007A4E62" w:rsidRDefault="00000000">
      <w:pPr>
        <w:spacing w:before="80" w:after="80"/>
        <w:rPr>
          <w:lang w:val="fr-FR"/>
        </w:rPr>
      </w:pPr>
      <w:proofErr w:type="spellStart"/>
      <w:r w:rsidRPr="007A4E62">
        <w:rPr>
          <w:b/>
          <w:color w:val="1B365D"/>
          <w:lang w:val="fr-FR"/>
        </w:rPr>
        <w:t>Nội</w:t>
      </w:r>
      <w:proofErr w:type="spellEnd"/>
      <w:r w:rsidRPr="007A4E62">
        <w:rPr>
          <w:b/>
          <w:color w:val="1B365D"/>
          <w:lang w:val="fr-FR"/>
        </w:rPr>
        <w:t xml:space="preserve"> </w:t>
      </w:r>
      <w:proofErr w:type="spellStart"/>
      <w:r w:rsidRPr="007A4E62">
        <w:rPr>
          <w:b/>
          <w:color w:val="1B365D"/>
          <w:lang w:val="fr-FR"/>
        </w:rPr>
        <w:t>dung</w:t>
      </w:r>
      <w:proofErr w:type="spellEnd"/>
      <w:r w:rsidRPr="007A4E62">
        <w:rPr>
          <w:b/>
          <w:color w:val="1B365D"/>
          <w:lang w:val="fr-FR"/>
        </w:rPr>
        <w:t xml:space="preserve"> file </w:t>
      </w:r>
      <w:proofErr w:type="spellStart"/>
      <w:r w:rsidRPr="007A4E62">
        <w:rPr>
          <w:b/>
          <w:color w:val="1B365D"/>
          <w:lang w:val="fr-FR"/>
        </w:rPr>
        <w:t>ui-mtls-</w:t>
      </w:r>
      <w:proofErr w:type="gramStart"/>
      <w:r w:rsidRPr="007A4E62">
        <w:rPr>
          <w:b/>
          <w:color w:val="1B365D"/>
          <w:lang w:val="fr-FR"/>
        </w:rPr>
        <w:t>permissive.yaml</w:t>
      </w:r>
      <w:proofErr w:type="spellEnd"/>
      <w:proofErr w:type="gramEnd"/>
      <w:r w:rsidRPr="007A4E62">
        <w:rPr>
          <w:b/>
          <w:color w:val="1B365D"/>
          <w:lang w:val="fr-FR"/>
        </w:rPr>
        <w:t xml:space="preserve"> (</w:t>
      </w:r>
      <w:proofErr w:type="spellStart"/>
      <w:r w:rsidRPr="007A4E62">
        <w:rPr>
          <w:b/>
          <w:color w:val="1B365D"/>
          <w:lang w:val="fr-FR"/>
        </w:rPr>
        <w:t>ghi</w:t>
      </w:r>
      <w:proofErr w:type="spellEnd"/>
      <w:r w:rsidRPr="007A4E62">
        <w:rPr>
          <w:b/>
          <w:color w:val="1B365D"/>
          <w:lang w:val="fr-FR"/>
        </w:rPr>
        <w:t xml:space="preserve"> </w:t>
      </w:r>
      <w:proofErr w:type="spellStart"/>
      <w:r w:rsidRPr="007A4E62">
        <w:rPr>
          <w:b/>
          <w:color w:val="1B365D"/>
          <w:lang w:val="fr-FR"/>
        </w:rPr>
        <w:t>đè</w:t>
      </w:r>
      <w:proofErr w:type="spellEnd"/>
      <w:r w:rsidRPr="007A4E62">
        <w:rPr>
          <w:b/>
          <w:color w:val="1B365D"/>
          <w:lang w:val="fr-FR"/>
        </w:rPr>
        <w:t xml:space="preserve"> PERMISSIVE </w:t>
      </w:r>
      <w:proofErr w:type="spellStart"/>
      <w:r w:rsidRPr="007A4E62">
        <w:rPr>
          <w:b/>
          <w:color w:val="1B365D"/>
          <w:lang w:val="fr-FR"/>
        </w:rPr>
        <w:t>cho</w:t>
      </w:r>
      <w:proofErr w:type="spellEnd"/>
      <w:r w:rsidRPr="007A4E62">
        <w:rPr>
          <w:b/>
          <w:color w:val="1B365D"/>
          <w:lang w:val="fr-FR"/>
        </w:rPr>
        <w:t xml:space="preserve"> </w:t>
      </w:r>
      <w:proofErr w:type="spellStart"/>
      <w:r w:rsidRPr="007A4E62">
        <w:rPr>
          <w:b/>
          <w:color w:val="1B365D"/>
          <w:lang w:val="fr-FR"/>
        </w:rPr>
        <w:t>các</w:t>
      </w:r>
      <w:proofErr w:type="spellEnd"/>
      <w:r w:rsidRPr="007A4E62">
        <w:rPr>
          <w:b/>
          <w:color w:val="1B365D"/>
          <w:lang w:val="fr-FR"/>
        </w:rPr>
        <w:t xml:space="preserve"> UI service</w:t>
      </w:r>
      <w:proofErr w:type="gramStart"/>
      <w:r w:rsidRPr="007A4E62">
        <w:rPr>
          <w:b/>
          <w:color w:val="1B365D"/>
          <w:lang w:val="fr-FR"/>
        </w:rPr>
        <w:t>):</w:t>
      </w:r>
      <w:proofErr w:type="gramEnd"/>
    </w:p>
    <w:p w14:paraId="4A8CC0FF"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proofErr w:type="spellStart"/>
      <w:r>
        <w:rPr>
          <w:rFonts w:ascii="Consolas" w:hAnsi="Consolas"/>
          <w:color w:val="000000"/>
          <w:sz w:val="18"/>
        </w:rPr>
        <w:t>apiVersion</w:t>
      </w:r>
      <w:proofErr w:type="spellEnd"/>
      <w:r>
        <w:rPr>
          <w:rFonts w:ascii="Consolas" w:hAnsi="Consolas"/>
          <w:color w:val="000000"/>
          <w:sz w:val="18"/>
        </w:rPr>
        <w:t>: security.istio.io/v1beta1</w:t>
      </w:r>
      <w:r>
        <w:rPr>
          <w:rFonts w:ascii="Consolas" w:hAnsi="Consolas"/>
          <w:color w:val="000000"/>
          <w:sz w:val="18"/>
        </w:rPr>
        <w:br/>
        <w:t xml:space="preserve">kind: </w:t>
      </w:r>
      <w:proofErr w:type="spellStart"/>
      <w:r>
        <w:rPr>
          <w:rFonts w:ascii="Consolas" w:hAnsi="Consolas"/>
          <w:color w:val="000000"/>
          <w:sz w:val="18"/>
        </w:rPr>
        <w:t>PeerAuthentication</w:t>
      </w:r>
      <w:proofErr w:type="spellEnd"/>
      <w:r>
        <w:rPr>
          <w:rFonts w:ascii="Consolas" w:hAnsi="Consolas"/>
          <w:color w:val="000000"/>
          <w:sz w:val="18"/>
        </w:rPr>
        <w:br/>
        <w:t>metadata:</w:t>
      </w:r>
      <w:r>
        <w:rPr>
          <w:rFonts w:ascii="Consolas" w:hAnsi="Consolas"/>
          <w:color w:val="000000"/>
          <w:sz w:val="18"/>
        </w:rPr>
        <w:br/>
        <w:t xml:space="preserve">  name: storefront-ui-permissive</w:t>
      </w:r>
      <w:r>
        <w:rPr>
          <w:rFonts w:ascii="Consolas" w:hAnsi="Consolas"/>
          <w:color w:val="000000"/>
          <w:sz w:val="18"/>
        </w:rPr>
        <w:br/>
        <w:t xml:space="preserve">  namespace: yas-app</w:t>
      </w:r>
      <w:r>
        <w:rPr>
          <w:rFonts w:ascii="Consolas" w:hAnsi="Consolas"/>
          <w:color w:val="000000"/>
          <w:sz w:val="18"/>
        </w:rPr>
        <w:br/>
        <w:t>spec:</w:t>
      </w:r>
      <w:r>
        <w:rPr>
          <w:rFonts w:ascii="Consolas" w:hAnsi="Consolas"/>
          <w:color w:val="000000"/>
          <w:sz w:val="18"/>
        </w:rPr>
        <w:br/>
        <w:t xml:space="preserve">  selector:</w:t>
      </w:r>
      <w:r>
        <w:rPr>
          <w:rFonts w:ascii="Consolas" w:hAnsi="Consolas"/>
          <w:color w:val="000000"/>
          <w:sz w:val="18"/>
        </w:rPr>
        <w:br/>
        <w:t xml:space="preserve">    matchLabels:</w:t>
      </w:r>
      <w:r>
        <w:rPr>
          <w:rFonts w:ascii="Consolas" w:hAnsi="Consolas"/>
          <w:color w:val="000000"/>
          <w:sz w:val="18"/>
        </w:rPr>
        <w:br/>
        <w:t xml:space="preserve">      app.kubernetes.io/name: storefront-ui</w:t>
      </w:r>
      <w:r>
        <w:rPr>
          <w:rFonts w:ascii="Consolas" w:hAnsi="Consolas"/>
          <w:color w:val="000000"/>
          <w:sz w:val="18"/>
        </w:rPr>
        <w:br/>
        <w:t xml:space="preserve">  mtls:</w:t>
      </w:r>
      <w:r>
        <w:rPr>
          <w:rFonts w:ascii="Consolas" w:hAnsi="Consolas"/>
          <w:color w:val="000000"/>
          <w:sz w:val="18"/>
        </w:rPr>
        <w:br/>
        <w:t xml:space="preserve">    mode: PERMISSIVE</w:t>
      </w:r>
      <w:r>
        <w:rPr>
          <w:rFonts w:ascii="Consolas" w:hAnsi="Consolas"/>
          <w:color w:val="000000"/>
          <w:sz w:val="18"/>
        </w:rPr>
        <w:br/>
        <w:t>---</w:t>
      </w:r>
      <w:r>
        <w:rPr>
          <w:rFonts w:ascii="Consolas" w:hAnsi="Consolas"/>
          <w:color w:val="000000"/>
          <w:sz w:val="18"/>
        </w:rPr>
        <w:br/>
        <w:t>apiVersion: security.istio.io/v1beta1</w:t>
      </w:r>
      <w:r>
        <w:rPr>
          <w:rFonts w:ascii="Consolas" w:hAnsi="Consolas"/>
          <w:color w:val="000000"/>
          <w:sz w:val="18"/>
        </w:rPr>
        <w:br/>
        <w:t>kind: PeerAuthentication</w:t>
      </w:r>
      <w:r>
        <w:rPr>
          <w:rFonts w:ascii="Consolas" w:hAnsi="Consolas"/>
          <w:color w:val="000000"/>
          <w:sz w:val="18"/>
        </w:rPr>
        <w:br/>
        <w:t>metadata:</w:t>
      </w:r>
      <w:r>
        <w:rPr>
          <w:rFonts w:ascii="Consolas" w:hAnsi="Consolas"/>
          <w:color w:val="000000"/>
          <w:sz w:val="18"/>
        </w:rPr>
        <w:br/>
        <w:t xml:space="preserve">  name: backoffice-ui-permissive</w:t>
      </w:r>
      <w:r>
        <w:rPr>
          <w:rFonts w:ascii="Consolas" w:hAnsi="Consolas"/>
          <w:color w:val="000000"/>
          <w:sz w:val="18"/>
        </w:rPr>
        <w:br/>
        <w:t xml:space="preserve">  namespace: yas-app</w:t>
      </w:r>
      <w:r>
        <w:rPr>
          <w:rFonts w:ascii="Consolas" w:hAnsi="Consolas"/>
          <w:color w:val="000000"/>
          <w:sz w:val="18"/>
        </w:rPr>
        <w:br/>
        <w:t>spec:</w:t>
      </w:r>
      <w:r>
        <w:rPr>
          <w:rFonts w:ascii="Consolas" w:hAnsi="Consolas"/>
          <w:color w:val="000000"/>
          <w:sz w:val="18"/>
        </w:rPr>
        <w:br/>
        <w:t xml:space="preserve">  selector:</w:t>
      </w:r>
      <w:r>
        <w:rPr>
          <w:rFonts w:ascii="Consolas" w:hAnsi="Consolas"/>
          <w:color w:val="000000"/>
          <w:sz w:val="18"/>
        </w:rPr>
        <w:br/>
        <w:t xml:space="preserve">    matchLabels:</w:t>
      </w:r>
      <w:r>
        <w:rPr>
          <w:rFonts w:ascii="Consolas" w:hAnsi="Consolas"/>
          <w:color w:val="000000"/>
          <w:sz w:val="18"/>
        </w:rPr>
        <w:br/>
        <w:t xml:space="preserve">      app.kubernetes.io/name: backoffice-ui</w:t>
      </w:r>
      <w:r>
        <w:rPr>
          <w:rFonts w:ascii="Consolas" w:hAnsi="Consolas"/>
          <w:color w:val="000000"/>
          <w:sz w:val="18"/>
        </w:rPr>
        <w:br/>
        <w:t xml:space="preserve">  mtls:</w:t>
      </w:r>
      <w:r>
        <w:rPr>
          <w:rFonts w:ascii="Consolas" w:hAnsi="Consolas"/>
          <w:color w:val="000000"/>
          <w:sz w:val="18"/>
        </w:rPr>
        <w:br/>
        <w:t xml:space="preserve">    mode: PERMISSIVE</w:t>
      </w:r>
    </w:p>
    <w:p w14:paraId="14D4CF48" w14:textId="77777777" w:rsidR="00B92063" w:rsidRDefault="00000000">
      <w:pPr>
        <w:pStyle w:val="Heading2"/>
        <w:spacing w:before="240" w:after="120"/>
      </w:pPr>
      <w:r>
        <w:rPr>
          <w:rFonts w:ascii="Arial" w:hAnsi="Arial"/>
          <w:color w:val="008080"/>
          <w:sz w:val="28"/>
        </w:rPr>
        <w:t>1. Kích hoạt mTLS STRICT &amp; Permissive Exception</w:t>
      </w:r>
    </w:p>
    <w:p w14:paraId="4320AC10" w14:textId="77777777" w:rsidR="00B92063" w:rsidRDefault="00000000">
      <w:r>
        <w:t xml:space="preserve">Kích hoạt chế độ mã hóa giao tiếp toàn diện đầu cuối bằng mTLS STRICT giữa tất cả các pod backend trong namespace </w:t>
      </w:r>
      <w:r>
        <w:rPr>
          <w:b/>
        </w:rPr>
        <w:t>yas-app</w:t>
      </w:r>
      <w:r>
        <w:t xml:space="preserve"> / </w:t>
      </w:r>
      <w:r>
        <w:rPr>
          <w:b/>
        </w:rPr>
        <w:t>yas-dev</w:t>
      </w:r>
      <w:r>
        <w:t xml:space="preserve"> thông qua tệp tin cấu hình mtls.yaml:</w:t>
      </w:r>
    </w:p>
    <w:tbl>
      <w:tblPr>
        <w:tblW w:w="0" w:type="auto"/>
        <w:jc w:val="center"/>
        <w:tblLayout w:type="fixed"/>
        <w:tblLook w:val="04A0" w:firstRow="1" w:lastRow="0" w:firstColumn="1" w:lastColumn="0" w:noHBand="0" w:noVBand="1"/>
      </w:tblPr>
      <w:tblGrid>
        <w:gridCol w:w="9360"/>
      </w:tblGrid>
      <w:tr w:rsidR="00B92063" w14:paraId="58FD9ABD"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775B069" w14:textId="77777777" w:rsidR="00B92063" w:rsidRDefault="00000000">
            <w:pPr>
              <w:spacing w:before="40" w:after="40"/>
            </w:pPr>
            <w:r>
              <w:rPr>
                <w:rFonts w:ascii="Consolas" w:hAnsi="Consolas"/>
                <w:color w:val="000000"/>
                <w:sz w:val="19"/>
              </w:rPr>
              <w:t>apiVersion: security.istio.io/v1beta1</w:t>
            </w:r>
            <w:r>
              <w:rPr>
                <w:rFonts w:ascii="Consolas" w:hAnsi="Consolas"/>
                <w:color w:val="000000"/>
                <w:sz w:val="19"/>
              </w:rPr>
              <w:br/>
              <w:t>kind: PeerAuthentication</w:t>
            </w:r>
            <w:r>
              <w:rPr>
                <w:rFonts w:ascii="Consolas" w:hAnsi="Consolas"/>
                <w:color w:val="000000"/>
                <w:sz w:val="19"/>
              </w:rPr>
              <w:br/>
              <w:t>metadata:</w:t>
            </w:r>
            <w:r>
              <w:rPr>
                <w:rFonts w:ascii="Consolas" w:hAnsi="Consolas"/>
                <w:color w:val="000000"/>
                <w:sz w:val="19"/>
              </w:rPr>
              <w:br/>
              <w:t xml:space="preserve">  name: default</w:t>
            </w:r>
            <w:r>
              <w:rPr>
                <w:rFonts w:ascii="Consolas" w:hAnsi="Consolas"/>
                <w:color w:val="000000"/>
                <w:sz w:val="19"/>
              </w:rPr>
              <w:br/>
              <w:t xml:space="preserve">  namespace: yas-app</w:t>
            </w:r>
            <w:r>
              <w:rPr>
                <w:rFonts w:ascii="Consolas" w:hAnsi="Consolas"/>
                <w:color w:val="000000"/>
                <w:sz w:val="19"/>
              </w:rPr>
              <w:br/>
              <w:t>spec:</w:t>
            </w:r>
            <w:r>
              <w:rPr>
                <w:rFonts w:ascii="Consolas" w:hAnsi="Consolas"/>
                <w:color w:val="000000"/>
                <w:sz w:val="19"/>
              </w:rPr>
              <w:br/>
              <w:t xml:space="preserve">  mtls:</w:t>
            </w:r>
            <w:r>
              <w:rPr>
                <w:rFonts w:ascii="Consolas" w:hAnsi="Consolas"/>
                <w:color w:val="000000"/>
                <w:sz w:val="19"/>
              </w:rPr>
              <w:br/>
              <w:t xml:space="preserve">    mode: STRICT</w:t>
            </w:r>
          </w:p>
        </w:tc>
      </w:tr>
    </w:tbl>
    <w:p w14:paraId="14262266" w14:textId="77777777" w:rsidR="00B92063" w:rsidRDefault="00000000">
      <w:r>
        <w:t xml:space="preserve">Để giải quyết lỗi trình duyệt người dùng kết nối trực tiếp NodePort bị rớt mạng do strict TLS chặn kết nối thường, chúng tôi đã tạo tệp tin </w:t>
      </w:r>
      <w:r>
        <w:rPr>
          <w:i/>
        </w:rPr>
        <w:t>ui-mtls-permissive.yaml</w:t>
      </w:r>
      <w:r>
        <w:t xml:space="preserve"> cấu hình ghi đè chế độ </w:t>
      </w:r>
      <w:r>
        <w:rPr>
          <w:b/>
        </w:rPr>
        <w:t>PERMISSIVE</w:t>
      </w:r>
      <w:r>
        <w:t xml:space="preserve"> riêng biệt cho các cổng UI hướng khách hàng, đảm bảo sự linh hoạt cao mà không làm mất an toàn hệ thống.</w:t>
      </w:r>
    </w:p>
    <w:p w14:paraId="16025F73" w14:textId="77777777" w:rsidR="00504AED" w:rsidRDefault="00000000">
      <w:pPr>
        <w:spacing w:before="80" w:after="80"/>
      </w:pPr>
      <w:r>
        <w:rPr>
          <w:b/>
          <w:color w:val="1B365D"/>
        </w:rPr>
        <w:t>Danh sách PeerAuthentication policies đã cấu hình trên cụm:</w:t>
      </w:r>
    </w:p>
    <w:p w14:paraId="741481AF"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lastRenderedPageBreak/>
        <w:t>$ kubectl get peerauthentication -n yas-app</w:t>
      </w:r>
      <w:r>
        <w:rPr>
          <w:rFonts w:ascii="Consolas" w:hAnsi="Consolas"/>
          <w:color w:val="000000"/>
          <w:sz w:val="18"/>
        </w:rPr>
        <w:br/>
        <w:t>NAME                        MODE         SELECTOR</w:t>
      </w:r>
      <w:r>
        <w:rPr>
          <w:rFonts w:ascii="Consolas" w:hAnsi="Consolas"/>
          <w:color w:val="000000"/>
          <w:sz w:val="18"/>
        </w:rPr>
        <w:br/>
        <w:t>default                     STRICT       (all pods in yas-app)</w:t>
      </w:r>
      <w:r>
        <w:rPr>
          <w:rFonts w:ascii="Consolas" w:hAnsi="Consolas"/>
          <w:color w:val="000000"/>
          <w:sz w:val="18"/>
        </w:rPr>
        <w:br/>
        <w:t>backoffice-ui-permissive    PERMISSIVE   app.kubernetes.io/name=backoffice-ui</w:t>
      </w:r>
      <w:r>
        <w:rPr>
          <w:rFonts w:ascii="Consolas" w:hAnsi="Consolas"/>
          <w:color w:val="000000"/>
          <w:sz w:val="18"/>
        </w:rPr>
        <w:br/>
        <w:t>storefront-ui-permissive    PERMISSIVE   app.kubernetes.io/name=storefront-ui</w:t>
      </w:r>
      <w:r>
        <w:rPr>
          <w:rFonts w:ascii="Consolas" w:hAnsi="Consolas"/>
          <w:color w:val="000000"/>
          <w:sz w:val="18"/>
        </w:rPr>
        <w:br/>
        <w:t>swagger-ui-permissive       PERMISSIVE   app.kubernetes.io/name=swagger-ui</w:t>
      </w:r>
    </w:p>
    <w:p w14:paraId="51C01EA5" w14:textId="77777777" w:rsidR="00504AED" w:rsidRPr="007A4E62" w:rsidRDefault="00000000">
      <w:pPr>
        <w:spacing w:before="80" w:after="80"/>
        <w:rPr>
          <w:lang w:val="fr-FR"/>
        </w:rPr>
      </w:pPr>
      <w:proofErr w:type="spellStart"/>
      <w:r w:rsidRPr="007A4E62">
        <w:rPr>
          <w:b/>
          <w:color w:val="1B365D"/>
          <w:lang w:val="fr-FR"/>
        </w:rPr>
        <w:t>Nội</w:t>
      </w:r>
      <w:proofErr w:type="spellEnd"/>
      <w:r w:rsidRPr="007A4E62">
        <w:rPr>
          <w:b/>
          <w:color w:val="1B365D"/>
          <w:lang w:val="fr-FR"/>
        </w:rPr>
        <w:t xml:space="preserve"> </w:t>
      </w:r>
      <w:proofErr w:type="spellStart"/>
      <w:r w:rsidRPr="007A4E62">
        <w:rPr>
          <w:b/>
          <w:color w:val="1B365D"/>
          <w:lang w:val="fr-FR"/>
        </w:rPr>
        <w:t>dung</w:t>
      </w:r>
      <w:proofErr w:type="spellEnd"/>
      <w:r w:rsidRPr="007A4E62">
        <w:rPr>
          <w:b/>
          <w:color w:val="1B365D"/>
          <w:lang w:val="fr-FR"/>
        </w:rPr>
        <w:t xml:space="preserve"> file </w:t>
      </w:r>
      <w:proofErr w:type="spellStart"/>
      <w:r w:rsidRPr="007A4E62">
        <w:rPr>
          <w:b/>
          <w:color w:val="1B365D"/>
          <w:lang w:val="fr-FR"/>
        </w:rPr>
        <w:t>ui-mtls-</w:t>
      </w:r>
      <w:proofErr w:type="gramStart"/>
      <w:r w:rsidRPr="007A4E62">
        <w:rPr>
          <w:b/>
          <w:color w:val="1B365D"/>
          <w:lang w:val="fr-FR"/>
        </w:rPr>
        <w:t>permissive.yaml</w:t>
      </w:r>
      <w:proofErr w:type="spellEnd"/>
      <w:proofErr w:type="gramEnd"/>
      <w:r w:rsidRPr="007A4E62">
        <w:rPr>
          <w:b/>
          <w:color w:val="1B365D"/>
          <w:lang w:val="fr-FR"/>
        </w:rPr>
        <w:t xml:space="preserve"> (</w:t>
      </w:r>
      <w:proofErr w:type="spellStart"/>
      <w:r w:rsidRPr="007A4E62">
        <w:rPr>
          <w:b/>
          <w:color w:val="1B365D"/>
          <w:lang w:val="fr-FR"/>
        </w:rPr>
        <w:t>ghi</w:t>
      </w:r>
      <w:proofErr w:type="spellEnd"/>
      <w:r w:rsidRPr="007A4E62">
        <w:rPr>
          <w:b/>
          <w:color w:val="1B365D"/>
          <w:lang w:val="fr-FR"/>
        </w:rPr>
        <w:t xml:space="preserve"> </w:t>
      </w:r>
      <w:proofErr w:type="spellStart"/>
      <w:r w:rsidRPr="007A4E62">
        <w:rPr>
          <w:b/>
          <w:color w:val="1B365D"/>
          <w:lang w:val="fr-FR"/>
        </w:rPr>
        <w:t>đè</w:t>
      </w:r>
      <w:proofErr w:type="spellEnd"/>
      <w:r w:rsidRPr="007A4E62">
        <w:rPr>
          <w:b/>
          <w:color w:val="1B365D"/>
          <w:lang w:val="fr-FR"/>
        </w:rPr>
        <w:t xml:space="preserve"> PERMISSIVE </w:t>
      </w:r>
      <w:proofErr w:type="spellStart"/>
      <w:r w:rsidRPr="007A4E62">
        <w:rPr>
          <w:b/>
          <w:color w:val="1B365D"/>
          <w:lang w:val="fr-FR"/>
        </w:rPr>
        <w:t>cho</w:t>
      </w:r>
      <w:proofErr w:type="spellEnd"/>
      <w:r w:rsidRPr="007A4E62">
        <w:rPr>
          <w:b/>
          <w:color w:val="1B365D"/>
          <w:lang w:val="fr-FR"/>
        </w:rPr>
        <w:t xml:space="preserve"> </w:t>
      </w:r>
      <w:proofErr w:type="spellStart"/>
      <w:r w:rsidRPr="007A4E62">
        <w:rPr>
          <w:b/>
          <w:color w:val="1B365D"/>
          <w:lang w:val="fr-FR"/>
        </w:rPr>
        <w:t>các</w:t>
      </w:r>
      <w:proofErr w:type="spellEnd"/>
      <w:r w:rsidRPr="007A4E62">
        <w:rPr>
          <w:b/>
          <w:color w:val="1B365D"/>
          <w:lang w:val="fr-FR"/>
        </w:rPr>
        <w:t xml:space="preserve"> UI service</w:t>
      </w:r>
      <w:proofErr w:type="gramStart"/>
      <w:r w:rsidRPr="007A4E62">
        <w:rPr>
          <w:b/>
          <w:color w:val="1B365D"/>
          <w:lang w:val="fr-FR"/>
        </w:rPr>
        <w:t>):</w:t>
      </w:r>
      <w:proofErr w:type="gramEnd"/>
    </w:p>
    <w:p w14:paraId="52647463"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proofErr w:type="spellStart"/>
      <w:r>
        <w:rPr>
          <w:rFonts w:ascii="Consolas" w:hAnsi="Consolas"/>
          <w:color w:val="000000"/>
          <w:sz w:val="18"/>
        </w:rPr>
        <w:t>apiVersion</w:t>
      </w:r>
      <w:proofErr w:type="spellEnd"/>
      <w:r>
        <w:rPr>
          <w:rFonts w:ascii="Consolas" w:hAnsi="Consolas"/>
          <w:color w:val="000000"/>
          <w:sz w:val="18"/>
        </w:rPr>
        <w:t>: security.istio.io/v1beta1</w:t>
      </w:r>
      <w:r>
        <w:rPr>
          <w:rFonts w:ascii="Consolas" w:hAnsi="Consolas"/>
          <w:color w:val="000000"/>
          <w:sz w:val="18"/>
        </w:rPr>
        <w:br/>
        <w:t xml:space="preserve">kind: </w:t>
      </w:r>
      <w:proofErr w:type="spellStart"/>
      <w:r>
        <w:rPr>
          <w:rFonts w:ascii="Consolas" w:hAnsi="Consolas"/>
          <w:color w:val="000000"/>
          <w:sz w:val="18"/>
        </w:rPr>
        <w:t>PeerAuthentication</w:t>
      </w:r>
      <w:proofErr w:type="spellEnd"/>
      <w:r>
        <w:rPr>
          <w:rFonts w:ascii="Consolas" w:hAnsi="Consolas"/>
          <w:color w:val="000000"/>
          <w:sz w:val="18"/>
        </w:rPr>
        <w:br/>
        <w:t>metadata:</w:t>
      </w:r>
      <w:r>
        <w:rPr>
          <w:rFonts w:ascii="Consolas" w:hAnsi="Consolas"/>
          <w:color w:val="000000"/>
          <w:sz w:val="18"/>
        </w:rPr>
        <w:br/>
        <w:t xml:space="preserve">  name: storefront-ui-permissive</w:t>
      </w:r>
      <w:r>
        <w:rPr>
          <w:rFonts w:ascii="Consolas" w:hAnsi="Consolas"/>
          <w:color w:val="000000"/>
          <w:sz w:val="18"/>
        </w:rPr>
        <w:br/>
        <w:t xml:space="preserve">  namespace: yas-app</w:t>
      </w:r>
      <w:r>
        <w:rPr>
          <w:rFonts w:ascii="Consolas" w:hAnsi="Consolas"/>
          <w:color w:val="000000"/>
          <w:sz w:val="18"/>
        </w:rPr>
        <w:br/>
        <w:t>spec:</w:t>
      </w:r>
      <w:r>
        <w:rPr>
          <w:rFonts w:ascii="Consolas" w:hAnsi="Consolas"/>
          <w:color w:val="000000"/>
          <w:sz w:val="18"/>
        </w:rPr>
        <w:br/>
        <w:t xml:space="preserve">  selector:</w:t>
      </w:r>
      <w:r>
        <w:rPr>
          <w:rFonts w:ascii="Consolas" w:hAnsi="Consolas"/>
          <w:color w:val="000000"/>
          <w:sz w:val="18"/>
        </w:rPr>
        <w:br/>
        <w:t xml:space="preserve">    matchLabels:</w:t>
      </w:r>
      <w:r>
        <w:rPr>
          <w:rFonts w:ascii="Consolas" w:hAnsi="Consolas"/>
          <w:color w:val="000000"/>
          <w:sz w:val="18"/>
        </w:rPr>
        <w:br/>
        <w:t xml:space="preserve">      app.kubernetes.io/name: storefront-ui</w:t>
      </w:r>
      <w:r>
        <w:rPr>
          <w:rFonts w:ascii="Consolas" w:hAnsi="Consolas"/>
          <w:color w:val="000000"/>
          <w:sz w:val="18"/>
        </w:rPr>
        <w:br/>
        <w:t xml:space="preserve">  mtls:</w:t>
      </w:r>
      <w:r>
        <w:rPr>
          <w:rFonts w:ascii="Consolas" w:hAnsi="Consolas"/>
          <w:color w:val="000000"/>
          <w:sz w:val="18"/>
        </w:rPr>
        <w:br/>
        <w:t xml:space="preserve">    mode: PERMISSIVE</w:t>
      </w:r>
      <w:r>
        <w:rPr>
          <w:rFonts w:ascii="Consolas" w:hAnsi="Consolas"/>
          <w:color w:val="000000"/>
          <w:sz w:val="18"/>
        </w:rPr>
        <w:br/>
        <w:t>---</w:t>
      </w:r>
      <w:r>
        <w:rPr>
          <w:rFonts w:ascii="Consolas" w:hAnsi="Consolas"/>
          <w:color w:val="000000"/>
          <w:sz w:val="18"/>
        </w:rPr>
        <w:br/>
        <w:t>apiVersion: security.istio.io/v1beta1</w:t>
      </w:r>
      <w:r>
        <w:rPr>
          <w:rFonts w:ascii="Consolas" w:hAnsi="Consolas"/>
          <w:color w:val="000000"/>
          <w:sz w:val="18"/>
        </w:rPr>
        <w:br/>
        <w:t>kind: PeerAuthentication</w:t>
      </w:r>
      <w:r>
        <w:rPr>
          <w:rFonts w:ascii="Consolas" w:hAnsi="Consolas"/>
          <w:color w:val="000000"/>
          <w:sz w:val="18"/>
        </w:rPr>
        <w:br/>
        <w:t>metadata:</w:t>
      </w:r>
      <w:r>
        <w:rPr>
          <w:rFonts w:ascii="Consolas" w:hAnsi="Consolas"/>
          <w:color w:val="000000"/>
          <w:sz w:val="18"/>
        </w:rPr>
        <w:br/>
        <w:t xml:space="preserve">  name: backoffice-ui-permissive</w:t>
      </w:r>
      <w:r>
        <w:rPr>
          <w:rFonts w:ascii="Consolas" w:hAnsi="Consolas"/>
          <w:color w:val="000000"/>
          <w:sz w:val="18"/>
        </w:rPr>
        <w:br/>
        <w:t xml:space="preserve">  namespace: yas-app</w:t>
      </w:r>
      <w:r>
        <w:rPr>
          <w:rFonts w:ascii="Consolas" w:hAnsi="Consolas"/>
          <w:color w:val="000000"/>
          <w:sz w:val="18"/>
        </w:rPr>
        <w:br/>
        <w:t>spec:</w:t>
      </w:r>
      <w:r>
        <w:rPr>
          <w:rFonts w:ascii="Consolas" w:hAnsi="Consolas"/>
          <w:color w:val="000000"/>
          <w:sz w:val="18"/>
        </w:rPr>
        <w:br/>
        <w:t xml:space="preserve">  selector:</w:t>
      </w:r>
      <w:r>
        <w:rPr>
          <w:rFonts w:ascii="Consolas" w:hAnsi="Consolas"/>
          <w:color w:val="000000"/>
          <w:sz w:val="18"/>
        </w:rPr>
        <w:br/>
        <w:t xml:space="preserve">    matchLabels:</w:t>
      </w:r>
      <w:r>
        <w:rPr>
          <w:rFonts w:ascii="Consolas" w:hAnsi="Consolas"/>
          <w:color w:val="000000"/>
          <w:sz w:val="18"/>
        </w:rPr>
        <w:br/>
        <w:t xml:space="preserve">      app.kubernetes.io/name: backoffice-ui</w:t>
      </w:r>
      <w:r>
        <w:rPr>
          <w:rFonts w:ascii="Consolas" w:hAnsi="Consolas"/>
          <w:color w:val="000000"/>
          <w:sz w:val="18"/>
        </w:rPr>
        <w:br/>
        <w:t xml:space="preserve">  mtls:</w:t>
      </w:r>
      <w:r>
        <w:rPr>
          <w:rFonts w:ascii="Consolas" w:hAnsi="Consolas"/>
          <w:color w:val="000000"/>
          <w:sz w:val="18"/>
        </w:rPr>
        <w:br/>
        <w:t xml:space="preserve">    mode: PERMISSIVE</w:t>
      </w:r>
    </w:p>
    <w:p w14:paraId="72D1C8A3" w14:textId="77777777" w:rsidR="00B92063" w:rsidRDefault="00000000">
      <w:pPr>
        <w:pStyle w:val="Heading2"/>
        <w:spacing w:before="240" w:after="120"/>
      </w:pPr>
      <w:r>
        <w:rPr>
          <w:rFonts w:ascii="Arial" w:hAnsi="Arial"/>
          <w:color w:val="008080"/>
          <w:sz w:val="28"/>
        </w:rPr>
        <w:t>2. Sơ đồ liên kết Topology trực quan trên Kiali</w:t>
      </w:r>
    </w:p>
    <w:p w14:paraId="750B0AC6" w14:textId="77777777" w:rsidR="00B92063" w:rsidRDefault="00000000">
      <w:r>
        <w:t xml:space="preserve">Kiali được triển khai và cấu hình tích hợp hoàn hảo cùng Prometheus. Toàn bộ thông số cổng đo lường (Metric Port) của tất cả các microservices đã được chuẩn hóa lại từ tên mặc định thành cổng </w:t>
      </w:r>
      <w:r>
        <w:rPr>
          <w:b/>
        </w:rPr>
        <w:t>http-metric</w:t>
      </w:r>
      <w:r>
        <w:t>, giải quyết triệt để cảnh báo lỗi mạng `IST0118`. Sơ đồ Kiali hiện tại hiển thị đầy đủ hình mạng nhện các luồng liên kết kèm biểu tượng ổ khóa xanh lá thể hiện luồng dữ liệu an toàn mTLS.</w:t>
      </w:r>
    </w:p>
    <w:p w14:paraId="43A94DFB" w14:textId="77777777" w:rsidR="00504AED" w:rsidRDefault="00000000">
      <w:pPr>
        <w:spacing w:before="120" w:after="60"/>
        <w:jc w:val="center"/>
      </w:pPr>
      <w:r>
        <w:rPr>
          <w:noProof/>
        </w:rPr>
        <w:lastRenderedPageBreak/>
        <w:drawing>
          <wp:inline distT="0" distB="0" distL="0" distR="0" wp14:anchorId="615C892A" wp14:editId="3606FC3B">
            <wp:extent cx="5029200" cy="2828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ali-topology.png"/>
                    <pic:cNvPicPr/>
                  </pic:nvPicPr>
                  <pic:blipFill>
                    <a:blip r:embed="rId14"/>
                    <a:stretch>
                      <a:fillRect/>
                    </a:stretch>
                  </pic:blipFill>
                  <pic:spPr>
                    <a:xfrm>
                      <a:off x="0" y="0"/>
                      <a:ext cx="5029200" cy="2828925"/>
                    </a:xfrm>
                    <a:prstGeom prst="rect">
                      <a:avLst/>
                    </a:prstGeom>
                  </pic:spPr>
                </pic:pic>
              </a:graphicData>
            </a:graphic>
          </wp:inline>
        </w:drawing>
      </w:r>
    </w:p>
    <w:p w14:paraId="774767EB" w14:textId="5B500C1E" w:rsidR="00504AED" w:rsidRDefault="00504AED">
      <w:pPr>
        <w:spacing w:before="120" w:after="60"/>
        <w:jc w:val="center"/>
      </w:pPr>
    </w:p>
    <w:p w14:paraId="58BE0C3D" w14:textId="77777777" w:rsidR="00B92063" w:rsidRDefault="00000000">
      <w:pPr>
        <w:pStyle w:val="Heading2"/>
        <w:spacing w:before="240" w:after="120"/>
      </w:pPr>
      <w:r>
        <w:rPr>
          <w:rFonts w:ascii="Arial" w:hAnsi="Arial"/>
          <w:color w:val="008080"/>
          <w:sz w:val="28"/>
        </w:rPr>
        <w:t>3. Kịch bản kiểm thử 1: Kháng lỗi tự động (Retry Policy)</w:t>
      </w:r>
    </w:p>
    <w:p w14:paraId="0DE85A61" w14:textId="77777777" w:rsidR="00B92063" w:rsidRDefault="00000000">
      <w:r>
        <w:t>Cấu hình chính sách tự phục hồi tại Envoy Proxy nhờ VirtualService (</w:t>
      </w:r>
      <w:r>
        <w:rPr>
          <w:i/>
        </w:rPr>
        <w:t>retry-policy.yaml</w:t>
      </w:r>
      <w:r>
        <w:t>). Khi một dịch vụ backend bị quá tải hoặc phát sinh lỗi 500 mạng tạm thời, Istio sẽ tự động gửi lại request tối đa 3 lần, mỗi lần cách nhau 2 giây:</w:t>
      </w:r>
    </w:p>
    <w:tbl>
      <w:tblPr>
        <w:tblW w:w="0" w:type="auto"/>
        <w:jc w:val="center"/>
        <w:tblLayout w:type="fixed"/>
        <w:tblLook w:val="04A0" w:firstRow="1" w:lastRow="0" w:firstColumn="1" w:lastColumn="0" w:noHBand="0" w:noVBand="1"/>
      </w:tblPr>
      <w:tblGrid>
        <w:gridCol w:w="9360"/>
      </w:tblGrid>
      <w:tr w:rsidR="00B92063" w14:paraId="19154854"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5DFE307" w14:textId="77777777" w:rsidR="00B92063" w:rsidRDefault="00000000">
            <w:pPr>
              <w:spacing w:before="40" w:after="40"/>
            </w:pPr>
            <w:r>
              <w:rPr>
                <w:rFonts w:ascii="Consolas" w:hAnsi="Consolas"/>
                <w:color w:val="000000"/>
                <w:sz w:val="19"/>
              </w:rPr>
              <w:t>retries:</w:t>
            </w:r>
            <w:r>
              <w:rPr>
                <w:rFonts w:ascii="Consolas" w:hAnsi="Consolas"/>
                <w:color w:val="000000"/>
                <w:sz w:val="19"/>
              </w:rPr>
              <w:br/>
              <w:t xml:space="preserve">  attempts: 3</w:t>
            </w:r>
            <w:r>
              <w:rPr>
                <w:rFonts w:ascii="Consolas" w:hAnsi="Consolas"/>
                <w:color w:val="000000"/>
                <w:sz w:val="19"/>
              </w:rPr>
              <w:br/>
              <w:t xml:space="preserve">  perTryTimeout: 2s</w:t>
            </w:r>
            <w:r>
              <w:rPr>
                <w:rFonts w:ascii="Consolas" w:hAnsi="Consolas"/>
                <w:color w:val="000000"/>
                <w:sz w:val="19"/>
              </w:rPr>
              <w:br/>
              <w:t xml:space="preserve">  retryOn: "5xx,connect-failure,refused-stream"</w:t>
            </w:r>
          </w:p>
        </w:tc>
      </w:tr>
    </w:tbl>
    <w:p w14:paraId="60848E9D" w14:textId="77777777" w:rsidR="00B92063" w:rsidRDefault="00000000">
      <w:pPr>
        <w:pStyle w:val="Heading2"/>
        <w:spacing w:before="240" w:after="120"/>
      </w:pPr>
      <w:r>
        <w:rPr>
          <w:rFonts w:ascii="Arial" w:hAnsi="Arial"/>
          <w:color w:val="008080"/>
          <w:sz w:val="28"/>
        </w:rPr>
        <w:t>4. Kịch bản kiểm thử 2: Phân quyền truy cập (Authorization Policy)</w:t>
      </w:r>
    </w:p>
    <w:p w14:paraId="585FFD8B" w14:textId="77777777" w:rsidR="00B92063" w:rsidRDefault="00000000">
      <w:r>
        <w:t xml:space="preserve">Thiết lập chính sách hạn chế kết nối thông qua </w:t>
      </w:r>
      <w:r>
        <w:rPr>
          <w:i/>
        </w:rPr>
        <w:t>auth-policy.yaml</w:t>
      </w:r>
      <w:r>
        <w:t xml:space="preserve">. Dịch vụ dữ liệu nhạy cảm là `product` chỉ chấp nhận các cuộc gọi API đi ra từ Gateway ủy quyền `storefront-bff`. </w:t>
      </w:r>
    </w:p>
    <w:p w14:paraId="758E9589" w14:textId="77777777" w:rsidR="00504AED" w:rsidRDefault="00000000">
      <w:pPr>
        <w:spacing w:before="80" w:after="80"/>
      </w:pPr>
      <w:r>
        <w:rPr>
          <w:b/>
          <w:color w:val="1B365D"/>
        </w:rPr>
        <w:t>Nội dung cấu hình Authorization Policy (trích mẫu cho product service):</w:t>
      </w:r>
    </w:p>
    <w:p w14:paraId="7A0B9304"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apiVersion: security.istio.io/v1beta1</w:t>
      </w:r>
      <w:r>
        <w:rPr>
          <w:rFonts w:ascii="Consolas" w:hAnsi="Consolas"/>
          <w:color w:val="000000"/>
          <w:sz w:val="18"/>
        </w:rPr>
        <w:br/>
        <w:t>kind: AuthorizationPolicy</w:t>
      </w:r>
      <w:r>
        <w:rPr>
          <w:rFonts w:ascii="Consolas" w:hAnsi="Consolas"/>
          <w:color w:val="000000"/>
          <w:sz w:val="18"/>
        </w:rPr>
        <w:br/>
        <w:t>metadata:</w:t>
      </w:r>
      <w:r>
        <w:rPr>
          <w:rFonts w:ascii="Consolas" w:hAnsi="Consolas"/>
          <w:color w:val="000000"/>
          <w:sz w:val="18"/>
        </w:rPr>
        <w:br/>
        <w:t xml:space="preserve">  name: allow-to-product</w:t>
      </w:r>
      <w:r>
        <w:rPr>
          <w:rFonts w:ascii="Consolas" w:hAnsi="Consolas"/>
          <w:color w:val="000000"/>
          <w:sz w:val="18"/>
        </w:rPr>
        <w:br/>
        <w:t xml:space="preserve">  namespace: yas-app</w:t>
      </w:r>
      <w:r>
        <w:rPr>
          <w:rFonts w:ascii="Consolas" w:hAnsi="Consolas"/>
          <w:color w:val="000000"/>
          <w:sz w:val="18"/>
        </w:rPr>
        <w:br/>
        <w:t>spec:</w:t>
      </w:r>
      <w:r>
        <w:rPr>
          <w:rFonts w:ascii="Consolas" w:hAnsi="Consolas"/>
          <w:color w:val="000000"/>
          <w:sz w:val="18"/>
        </w:rPr>
        <w:br/>
        <w:t xml:space="preserve">  selector:</w:t>
      </w:r>
      <w:r>
        <w:rPr>
          <w:rFonts w:ascii="Consolas" w:hAnsi="Consolas"/>
          <w:color w:val="000000"/>
          <w:sz w:val="18"/>
        </w:rPr>
        <w:br/>
        <w:t xml:space="preserve">    matchLabels:</w:t>
      </w:r>
      <w:r>
        <w:rPr>
          <w:rFonts w:ascii="Consolas" w:hAnsi="Consolas"/>
          <w:color w:val="000000"/>
          <w:sz w:val="18"/>
        </w:rPr>
        <w:br/>
        <w:t xml:space="preserve">      app: product</w:t>
      </w:r>
      <w:r>
        <w:rPr>
          <w:rFonts w:ascii="Consolas" w:hAnsi="Consolas"/>
          <w:color w:val="000000"/>
          <w:sz w:val="18"/>
        </w:rPr>
        <w:br/>
        <w:t xml:space="preserve">  action: ALLOW</w:t>
      </w:r>
      <w:r>
        <w:rPr>
          <w:rFonts w:ascii="Consolas" w:hAnsi="Consolas"/>
          <w:color w:val="000000"/>
          <w:sz w:val="18"/>
        </w:rPr>
        <w:br/>
        <w:t xml:space="preserve">  rules:</w:t>
      </w:r>
      <w:r>
        <w:rPr>
          <w:rFonts w:ascii="Consolas" w:hAnsi="Consolas"/>
          <w:color w:val="000000"/>
          <w:sz w:val="18"/>
        </w:rPr>
        <w:br/>
        <w:t xml:space="preserve">  - from:</w:t>
      </w:r>
      <w:r>
        <w:rPr>
          <w:rFonts w:ascii="Consolas" w:hAnsi="Consolas"/>
          <w:color w:val="000000"/>
          <w:sz w:val="18"/>
        </w:rPr>
        <w:br/>
        <w:t xml:space="preserve">    - source:</w:t>
      </w:r>
      <w:r>
        <w:rPr>
          <w:rFonts w:ascii="Consolas" w:hAnsi="Consolas"/>
          <w:color w:val="000000"/>
          <w:sz w:val="18"/>
        </w:rPr>
        <w:br/>
        <w:t xml:space="preserve">        namespaces: ["yas-app"]</w:t>
      </w:r>
      <w:r>
        <w:rPr>
          <w:rFonts w:ascii="Consolas" w:hAnsi="Consolas"/>
          <w:color w:val="000000"/>
          <w:sz w:val="18"/>
        </w:rPr>
        <w:br/>
        <w:t xml:space="preserve">        principals:</w:t>
      </w:r>
      <w:r>
        <w:rPr>
          <w:rFonts w:ascii="Consolas" w:hAnsi="Consolas"/>
          <w:color w:val="000000"/>
          <w:sz w:val="18"/>
        </w:rPr>
        <w:br/>
      </w:r>
      <w:r>
        <w:rPr>
          <w:rFonts w:ascii="Consolas" w:hAnsi="Consolas"/>
          <w:color w:val="000000"/>
          <w:sz w:val="18"/>
        </w:rPr>
        <w:lastRenderedPageBreak/>
        <w:t xml:space="preserve">        - cluster.local/ns/yas-app/sa/storefront-bff</w:t>
      </w:r>
      <w:r>
        <w:rPr>
          <w:rFonts w:ascii="Consolas" w:hAnsi="Consolas"/>
          <w:color w:val="000000"/>
          <w:sz w:val="18"/>
        </w:rPr>
        <w:br/>
        <w:t xml:space="preserve">        - cluster.local/ns/yas-app/sa/backoffice-bff</w:t>
      </w:r>
    </w:p>
    <w:p w14:paraId="2913F02C" w14:textId="77777777" w:rsidR="00504AED" w:rsidRDefault="00000000">
      <w:pPr>
        <w:spacing w:before="80" w:after="80"/>
      </w:pPr>
      <w:r>
        <w:rPr>
          <w:b/>
          <w:color w:val="1B365D"/>
        </w:rPr>
        <w:t>Danh sách toàn bộ Authorization Policies đã áp dụng:</w:t>
      </w:r>
    </w:p>
    <w:p w14:paraId="7CF19B3A"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kubectl get authorizationpolicy -n yas-app</w:t>
      </w:r>
      <w:r>
        <w:rPr>
          <w:rFonts w:ascii="Consolas" w:hAnsi="Consolas"/>
          <w:color w:val="000000"/>
          <w:sz w:val="18"/>
        </w:rPr>
        <w:br/>
        <w:t>NAME                ALLOWED SOURCES</w:t>
      </w:r>
      <w:r>
        <w:rPr>
          <w:rFonts w:ascii="Consolas" w:hAnsi="Consolas"/>
          <w:color w:val="000000"/>
          <w:sz w:val="18"/>
        </w:rPr>
        <w:br/>
        <w:t>allow-to-product    storefront-bff, backoffice-bff</w:t>
      </w:r>
      <w:r>
        <w:rPr>
          <w:rFonts w:ascii="Consolas" w:hAnsi="Consolas"/>
          <w:color w:val="000000"/>
          <w:sz w:val="18"/>
        </w:rPr>
        <w:br/>
        <w:t>allow-to-cart       storefront-bff</w:t>
      </w:r>
      <w:r>
        <w:rPr>
          <w:rFonts w:ascii="Consolas" w:hAnsi="Consolas"/>
          <w:color w:val="000000"/>
          <w:sz w:val="18"/>
        </w:rPr>
        <w:br/>
        <w:t>allow-to-customer   storefront-bff, backoffice-bff</w:t>
      </w:r>
      <w:r>
        <w:rPr>
          <w:rFonts w:ascii="Consolas" w:hAnsi="Consolas"/>
          <w:color w:val="000000"/>
          <w:sz w:val="18"/>
        </w:rPr>
        <w:br/>
        <w:t>allow-to-inventory  order, backoffice-bff</w:t>
      </w:r>
      <w:r>
        <w:rPr>
          <w:rFonts w:ascii="Consolas" w:hAnsi="Consolas"/>
          <w:color w:val="000000"/>
          <w:sz w:val="18"/>
        </w:rPr>
        <w:br/>
        <w:t>allow-to-media      backoffice-bff, storefront-bff</w:t>
      </w:r>
      <w:r>
        <w:rPr>
          <w:rFonts w:ascii="Consolas" w:hAnsi="Consolas"/>
          <w:color w:val="000000"/>
          <w:sz w:val="18"/>
        </w:rPr>
        <w:br/>
        <w:t>allow-to-order      storefront-bff</w:t>
      </w:r>
      <w:r>
        <w:rPr>
          <w:rFonts w:ascii="Consolas" w:hAnsi="Consolas"/>
          <w:color w:val="000000"/>
          <w:sz w:val="18"/>
        </w:rPr>
        <w:br/>
        <w:t>allow-to-search     storefront-bff</w:t>
      </w:r>
      <w:r>
        <w:rPr>
          <w:rFonts w:ascii="Consolas" w:hAnsi="Consolas"/>
          <w:color w:val="000000"/>
          <w:sz w:val="18"/>
        </w:rPr>
        <w:br/>
        <w:t>allow-to-tax        order</w:t>
      </w:r>
    </w:p>
    <w:p w14:paraId="5BDCF8B4" w14:textId="77777777" w:rsidR="00B92063" w:rsidRDefault="00000000">
      <w:r>
        <w:rPr>
          <w:b/>
        </w:rPr>
        <w:t>Minh chứng câu lệnh kiểm tra bảo mật thực tế trên cụm:</w:t>
      </w:r>
    </w:p>
    <w:tbl>
      <w:tblPr>
        <w:tblW w:w="0" w:type="auto"/>
        <w:jc w:val="center"/>
        <w:tblLayout w:type="fixed"/>
        <w:tblLook w:val="04A0" w:firstRow="1" w:lastRow="0" w:firstColumn="1" w:lastColumn="0" w:noHBand="0" w:noVBand="1"/>
      </w:tblPr>
      <w:tblGrid>
        <w:gridCol w:w="9360"/>
      </w:tblGrid>
      <w:tr w:rsidR="00B92063" w14:paraId="30056A9F"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73DFC50" w14:textId="77777777" w:rsidR="00B92063" w:rsidRDefault="00000000">
            <w:pPr>
              <w:spacing w:before="40" w:after="40"/>
            </w:pPr>
            <w:r>
              <w:rPr>
                <w:rFonts w:ascii="Consolas" w:hAnsi="Consolas"/>
                <w:color w:val="000000"/>
                <w:sz w:val="19"/>
              </w:rPr>
              <w:t># Thực hiện truy cập vào một pod nằm ngoài luồng ủy quyền (pod cart)</w:t>
            </w:r>
            <w:r>
              <w:rPr>
                <w:rFonts w:ascii="Consolas" w:hAnsi="Consolas"/>
                <w:color w:val="000000"/>
                <w:sz w:val="19"/>
              </w:rPr>
              <w:br/>
              <w:t>kubectl exec -it cart-57bb7c798-jzk8s -n yas-dev -- curl -v http://product:8080/products</w:t>
            </w:r>
            <w:r>
              <w:rPr>
                <w:rFonts w:ascii="Consolas" w:hAnsi="Consolas"/>
                <w:color w:val="000000"/>
                <w:sz w:val="19"/>
              </w:rPr>
              <w:br/>
            </w:r>
            <w:r>
              <w:rPr>
                <w:rFonts w:ascii="Consolas" w:hAnsi="Consolas"/>
                <w:color w:val="000000"/>
                <w:sz w:val="19"/>
              </w:rPr>
              <w:br/>
              <w:t># Kết quả trả về từ Envoy proxy chặn đứng kết nối tức thì:</w:t>
            </w:r>
            <w:r>
              <w:rPr>
                <w:rFonts w:ascii="Consolas" w:hAnsi="Consolas"/>
                <w:color w:val="000000"/>
                <w:sz w:val="19"/>
              </w:rPr>
              <w:br/>
              <w:t>HTTP/1.1 403 Forbidden</w:t>
            </w:r>
            <w:r>
              <w:rPr>
                <w:rFonts w:ascii="Consolas" w:hAnsi="Consolas"/>
                <w:color w:val="000000"/>
                <w:sz w:val="19"/>
              </w:rPr>
              <w:br/>
              <w:t>content-length: 19</w:t>
            </w:r>
            <w:r>
              <w:rPr>
                <w:rFonts w:ascii="Consolas" w:hAnsi="Consolas"/>
                <w:color w:val="000000"/>
                <w:sz w:val="19"/>
              </w:rPr>
              <w:br/>
              <w:t>date: Thu, 21 May 2026 12:40:00 GMT</w:t>
            </w:r>
            <w:r>
              <w:rPr>
                <w:rFonts w:ascii="Consolas" w:hAnsi="Consolas"/>
                <w:color w:val="000000"/>
                <w:sz w:val="19"/>
              </w:rPr>
              <w:br/>
              <w:t>server: istio-envoy</w:t>
            </w:r>
            <w:r>
              <w:rPr>
                <w:rFonts w:ascii="Consolas" w:hAnsi="Consolas"/>
                <w:color w:val="000000"/>
                <w:sz w:val="19"/>
              </w:rPr>
              <w:br/>
            </w:r>
            <w:r>
              <w:rPr>
                <w:rFonts w:ascii="Consolas" w:hAnsi="Consolas"/>
                <w:color w:val="000000"/>
                <w:sz w:val="19"/>
              </w:rPr>
              <w:br/>
              <w:t>RBAC: access denied</w:t>
            </w:r>
          </w:p>
        </w:tc>
      </w:tr>
    </w:tbl>
    <w:p w14:paraId="5AD81C45" w14:textId="77777777" w:rsidR="00B92063" w:rsidRDefault="00000000">
      <w:r>
        <w:t>Thực nghiệm trên chứng minh cơ chế phân quyền bảo mật tầng mạng hoạt động xuất sắc 100%.</w:t>
      </w:r>
    </w:p>
    <w:p w14:paraId="2FC159FC" w14:textId="77777777" w:rsidR="00504AED" w:rsidRDefault="00000000">
      <w:pPr>
        <w:spacing w:before="80" w:after="80"/>
      </w:pPr>
      <w:r>
        <w:rPr>
          <w:b/>
          <w:color w:val="1B365D"/>
        </w:rPr>
        <w:t>Kiểm thử bổ sung - truy cập từ pod được ủy quyền (storefront-bff → product) THÀNH CÔNG:</w:t>
      </w:r>
    </w:p>
    <w:p w14:paraId="27A5E700"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Truy cập từ storefront-bff (được phép theo policy)</w:t>
      </w:r>
      <w:r>
        <w:rPr>
          <w:rFonts w:ascii="Consolas" w:hAnsi="Consolas"/>
          <w:color w:val="000000"/>
          <w:sz w:val="18"/>
        </w:rPr>
        <w:br/>
        <w:t>$ kubectl exec storefront-bff-56d6bf7c77-vsgd7 -c storefront-bff -n yas-dev \</w:t>
      </w:r>
      <w:r>
        <w:rPr>
          <w:rFonts w:ascii="Consolas" w:hAnsi="Consolas"/>
          <w:color w:val="000000"/>
          <w:sz w:val="18"/>
        </w:rPr>
        <w:br/>
        <w:t xml:space="preserve">    -- curl -s http://product:80/actuator/health</w:t>
      </w:r>
      <w:r>
        <w:rPr>
          <w:rFonts w:ascii="Consolas" w:hAnsi="Consolas"/>
          <w:color w:val="000000"/>
          <w:sz w:val="18"/>
        </w:rPr>
        <w:br/>
      </w:r>
      <w:r>
        <w:rPr>
          <w:rFonts w:ascii="Consolas" w:hAnsi="Consolas"/>
          <w:color w:val="000000"/>
          <w:sz w:val="18"/>
        </w:rPr>
        <w:br/>
        <w:t># Kết quả: HTTP 200 OK - Truy cập được phép</w:t>
      </w:r>
      <w:r>
        <w:rPr>
          <w:rFonts w:ascii="Consolas" w:hAnsi="Consolas"/>
          <w:color w:val="000000"/>
          <w:sz w:val="18"/>
        </w:rPr>
        <w:br/>
        <w:t>{"status":"UP"}</w:t>
      </w:r>
      <w:r>
        <w:rPr>
          <w:rFonts w:ascii="Consolas" w:hAnsi="Consolas"/>
          <w:color w:val="000000"/>
          <w:sz w:val="18"/>
        </w:rPr>
        <w:br/>
      </w:r>
      <w:r>
        <w:rPr>
          <w:rFonts w:ascii="Consolas" w:hAnsi="Consolas"/>
          <w:color w:val="000000"/>
          <w:sz w:val="18"/>
        </w:rPr>
        <w:br/>
        <w:t># Ngược lại, truy cập từ cart (KHÔNG được phép)</w:t>
      </w:r>
      <w:r>
        <w:rPr>
          <w:rFonts w:ascii="Consolas" w:hAnsi="Consolas"/>
          <w:color w:val="000000"/>
          <w:sz w:val="18"/>
        </w:rPr>
        <w:br/>
        <w:t>$ kubectl exec cart-57bb7c798-jzk8s -c cart -n yas-dev \</w:t>
      </w:r>
      <w:r>
        <w:rPr>
          <w:rFonts w:ascii="Consolas" w:hAnsi="Consolas"/>
          <w:color w:val="000000"/>
          <w:sz w:val="18"/>
        </w:rPr>
        <w:br/>
        <w:t xml:space="preserve">    -- curl -v http://product:80/actuator/health</w:t>
      </w:r>
      <w:r>
        <w:rPr>
          <w:rFonts w:ascii="Consolas" w:hAnsi="Consolas"/>
          <w:color w:val="000000"/>
          <w:sz w:val="18"/>
        </w:rPr>
        <w:br/>
      </w:r>
      <w:r>
        <w:rPr>
          <w:rFonts w:ascii="Consolas" w:hAnsi="Consolas"/>
          <w:color w:val="000000"/>
          <w:sz w:val="18"/>
        </w:rPr>
        <w:br/>
        <w:t># Kết quả: HTTP 403 Forbidden - Bị Envoy proxy chặn</w:t>
      </w:r>
      <w:r>
        <w:rPr>
          <w:rFonts w:ascii="Consolas" w:hAnsi="Consolas"/>
          <w:color w:val="000000"/>
          <w:sz w:val="18"/>
        </w:rPr>
        <w:br/>
        <w:t>RBAC: access denied</w:t>
      </w:r>
    </w:p>
    <w:p w14:paraId="229BA54C" w14:textId="77777777" w:rsidR="00504AED" w:rsidRDefault="00000000">
      <w:pPr>
        <w:spacing w:before="80" w:after="80"/>
      </w:pPr>
      <w:r>
        <w:rPr>
          <w:b/>
          <w:color w:val="1B365D"/>
        </w:rPr>
        <w:t>Kiểm thử bổ sung - truy cập từ pod được ủy quyền (storefront-bff → product) THÀNH CÔNG:</w:t>
      </w:r>
    </w:p>
    <w:p w14:paraId="48211439" w14:textId="77777777" w:rsidR="00504AED"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pPr>
      <w:r>
        <w:rPr>
          <w:rFonts w:ascii="Consolas" w:hAnsi="Consolas"/>
          <w:color w:val="000000"/>
          <w:sz w:val="18"/>
        </w:rPr>
        <w:t># Truy cập từ storefront-bff (được phép theo policy)</w:t>
      </w:r>
      <w:r>
        <w:rPr>
          <w:rFonts w:ascii="Consolas" w:hAnsi="Consolas"/>
          <w:color w:val="000000"/>
          <w:sz w:val="18"/>
        </w:rPr>
        <w:br/>
        <w:t>$ kubectl exec storefront-bff-56d6bf7c77-vsgd7 -c storefront-bff -n yas-dev \</w:t>
      </w:r>
      <w:r>
        <w:rPr>
          <w:rFonts w:ascii="Consolas" w:hAnsi="Consolas"/>
          <w:color w:val="000000"/>
          <w:sz w:val="18"/>
        </w:rPr>
        <w:br/>
        <w:t xml:space="preserve">    -- curl -s http://product:80/actuator/health</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Kết quả: HTTP 200 OK - Truy cập được phép</w:t>
      </w:r>
      <w:r>
        <w:rPr>
          <w:rFonts w:ascii="Consolas" w:hAnsi="Consolas"/>
          <w:color w:val="000000"/>
          <w:sz w:val="18"/>
        </w:rPr>
        <w:br/>
        <w:t>{"status":"UP"}</w:t>
      </w:r>
      <w:r>
        <w:rPr>
          <w:rFonts w:ascii="Consolas" w:hAnsi="Consolas"/>
          <w:color w:val="000000"/>
          <w:sz w:val="18"/>
        </w:rPr>
        <w:br/>
      </w:r>
      <w:r>
        <w:rPr>
          <w:rFonts w:ascii="Consolas" w:hAnsi="Consolas"/>
          <w:color w:val="000000"/>
          <w:sz w:val="18"/>
        </w:rPr>
        <w:br/>
        <w:t># Ngược lại, truy cập từ cart (KHÔNG được phép)</w:t>
      </w:r>
      <w:r>
        <w:rPr>
          <w:rFonts w:ascii="Consolas" w:hAnsi="Consolas"/>
          <w:color w:val="000000"/>
          <w:sz w:val="18"/>
        </w:rPr>
        <w:br/>
        <w:t>$ kubectl exec cart-57bb7c798-jzk8s -c cart -n yas-dev \</w:t>
      </w:r>
      <w:r>
        <w:rPr>
          <w:rFonts w:ascii="Consolas" w:hAnsi="Consolas"/>
          <w:color w:val="000000"/>
          <w:sz w:val="18"/>
        </w:rPr>
        <w:br/>
        <w:t xml:space="preserve">    -- curl -v http://product:80/actuator/health</w:t>
      </w:r>
      <w:r>
        <w:rPr>
          <w:rFonts w:ascii="Consolas" w:hAnsi="Consolas"/>
          <w:color w:val="000000"/>
          <w:sz w:val="18"/>
        </w:rPr>
        <w:br/>
      </w:r>
      <w:r>
        <w:rPr>
          <w:rFonts w:ascii="Consolas" w:hAnsi="Consolas"/>
          <w:color w:val="000000"/>
          <w:sz w:val="18"/>
        </w:rPr>
        <w:br/>
        <w:t># Kết quả: HTTP 403 Forbidden - Bị Envoy proxy chặn</w:t>
      </w:r>
      <w:r>
        <w:rPr>
          <w:rFonts w:ascii="Consolas" w:hAnsi="Consolas"/>
          <w:color w:val="000000"/>
          <w:sz w:val="18"/>
        </w:rPr>
        <w:br/>
        <w:t>RBAC: access denied</w:t>
      </w:r>
    </w:p>
    <w:p w14:paraId="3811B0B7" w14:textId="77777777" w:rsidR="00B92063" w:rsidRDefault="00000000">
      <w:r>
        <w:br w:type="page"/>
      </w:r>
    </w:p>
    <w:p w14:paraId="19B52670" w14:textId="77777777" w:rsidR="00B92063" w:rsidRDefault="00000000">
      <w:pPr>
        <w:pStyle w:val="Heading1"/>
        <w:spacing w:before="240" w:after="120"/>
      </w:pPr>
      <w:r>
        <w:rPr>
          <w:rFonts w:ascii="Arial" w:hAnsi="Arial"/>
          <w:color w:val="1B365D"/>
          <w:sz w:val="36"/>
        </w:rPr>
        <w:lastRenderedPageBreak/>
        <w:t>PHẦN V: HỆ THỐNG GIÁM SÁT &amp; QUAN SÁT (OBSERVABILITY)</w:t>
      </w:r>
    </w:p>
    <w:p w14:paraId="559054E1" w14:textId="77777777" w:rsidR="00B92063" w:rsidRDefault="00000000">
      <w:r>
        <w:t>Nhằm theo dõi hiệu năng của toàn bộ hệ thống phân tán microservice, chúng tôi đã cấu hình tích hợp bộ ba công cụ:</w:t>
      </w:r>
    </w:p>
    <w:p w14:paraId="1D150C70" w14:textId="77777777" w:rsidR="00B92063" w:rsidRDefault="00000000">
      <w:pPr>
        <w:pStyle w:val="ListBullet"/>
        <w:spacing w:after="60"/>
      </w:pPr>
      <w:r>
        <w:rPr>
          <w:b/>
        </w:rPr>
        <w:t xml:space="preserve">Prometheus: </w:t>
      </w:r>
      <w:r>
        <w:t>Thu thập dữ liệu metric tự động thông qua các ServiceMonitor và cổng `http-metric` đã được tối ưu hóa.</w:t>
      </w:r>
    </w:p>
    <w:p w14:paraId="4B8AF037" w14:textId="77777777" w:rsidR="00B92063" w:rsidRDefault="00000000">
      <w:pPr>
        <w:pStyle w:val="ListBullet"/>
        <w:spacing w:after="60"/>
      </w:pPr>
      <w:r>
        <w:rPr>
          <w:b/>
        </w:rPr>
        <w:t xml:space="preserve">Loki: </w:t>
      </w:r>
      <w:r>
        <w:t>Thu thập toàn bộ log đầu ra của tất cả container microservice thời gian thực.</w:t>
      </w:r>
    </w:p>
    <w:p w14:paraId="0E12D583" w14:textId="07B4AF24" w:rsidR="00504AED" w:rsidRDefault="00000000" w:rsidP="007A4E62">
      <w:pPr>
        <w:pStyle w:val="ListBullet"/>
        <w:spacing w:after="120"/>
      </w:pPr>
      <w:r>
        <w:rPr>
          <w:b/>
        </w:rPr>
        <w:t xml:space="preserve">Grafana: </w:t>
      </w:r>
      <w:r>
        <w:t xml:space="preserve">Được cấu hình NodePort public tại cổng 30300 để người quản </w:t>
      </w:r>
      <w:proofErr w:type="spellStart"/>
      <w:r>
        <w:t>lý</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xa.</w:t>
      </w:r>
    </w:p>
    <w:p w14:paraId="185ED6EE" w14:textId="50068D12" w:rsidR="00504AED" w:rsidRDefault="00504AED">
      <w:pPr>
        <w:spacing w:before="120" w:after="60"/>
        <w:jc w:val="center"/>
      </w:pPr>
    </w:p>
    <w:p w14:paraId="7932C14C" w14:textId="77777777" w:rsidR="00504AED" w:rsidRDefault="00000000">
      <w:pPr>
        <w:spacing w:before="120" w:after="60"/>
        <w:jc w:val="center"/>
      </w:pPr>
      <w:r>
        <w:rPr>
          <w:noProof/>
        </w:rPr>
        <w:lastRenderedPageBreak/>
        <w:drawing>
          <wp:inline distT="0" distB="0" distL="0" distR="0" wp14:anchorId="0CC800FB" wp14:editId="6FDA5753">
            <wp:extent cx="5303520" cy="173141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grafana-metrics.png"/>
                    <pic:cNvPicPr/>
                  </pic:nvPicPr>
                  <pic:blipFill>
                    <a:blip r:embed="rId15"/>
                    <a:stretch>
                      <a:fillRect/>
                    </a:stretch>
                  </pic:blipFill>
                  <pic:spPr>
                    <a:xfrm>
                      <a:off x="0" y="0"/>
                      <a:ext cx="5303520" cy="17314103"/>
                    </a:xfrm>
                    <a:prstGeom prst="rect">
                      <a:avLst/>
                    </a:prstGeom>
                  </pic:spPr>
                </pic:pic>
              </a:graphicData>
            </a:graphic>
          </wp:inline>
        </w:drawing>
      </w:r>
    </w:p>
    <w:p w14:paraId="2B2E7A4B" w14:textId="77777777" w:rsidR="00504AED" w:rsidRDefault="00000000">
      <w:pPr>
        <w:spacing w:before="20" w:after="160"/>
        <w:jc w:val="center"/>
      </w:pPr>
      <w:r>
        <w:rPr>
          <w:i/>
          <w:color w:val="666666"/>
          <w:sz w:val="18"/>
        </w:rPr>
        <w:lastRenderedPageBreak/>
        <w:t>Hình 9: Giao diện Grafana Dashboard - Giám sát Metrics hệ thống</w:t>
      </w:r>
    </w:p>
    <w:p w14:paraId="3116687D" w14:textId="77777777" w:rsidR="00504AED" w:rsidRDefault="00000000">
      <w:pPr>
        <w:spacing w:before="120" w:after="60"/>
        <w:jc w:val="center"/>
      </w:pPr>
      <w:r>
        <w:rPr>
          <w:noProof/>
        </w:rPr>
        <w:drawing>
          <wp:inline distT="0" distB="0" distL="0" distR="0" wp14:anchorId="2655098F" wp14:editId="275C76E9">
            <wp:extent cx="5303520" cy="55637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grafana-tracing.png"/>
                    <pic:cNvPicPr/>
                  </pic:nvPicPr>
                  <pic:blipFill>
                    <a:blip r:embed="rId16"/>
                    <a:stretch>
                      <a:fillRect/>
                    </a:stretch>
                  </pic:blipFill>
                  <pic:spPr>
                    <a:xfrm>
                      <a:off x="0" y="0"/>
                      <a:ext cx="5303520" cy="5563792"/>
                    </a:xfrm>
                    <a:prstGeom prst="rect">
                      <a:avLst/>
                    </a:prstGeom>
                  </pic:spPr>
                </pic:pic>
              </a:graphicData>
            </a:graphic>
          </wp:inline>
        </w:drawing>
      </w:r>
    </w:p>
    <w:p w14:paraId="43B343B3" w14:textId="77777777" w:rsidR="00504AED" w:rsidRDefault="00000000">
      <w:pPr>
        <w:spacing w:before="20" w:after="160"/>
        <w:jc w:val="center"/>
      </w:pPr>
      <w:r>
        <w:rPr>
          <w:i/>
          <w:color w:val="666666"/>
          <w:sz w:val="18"/>
        </w:rPr>
        <w:t>Hình 10: Giao diện Grafana - Distributed Tracing (Loki Logs)</w:t>
      </w:r>
    </w:p>
    <w:p w14:paraId="5875F768" w14:textId="28EDBE7B" w:rsidR="00504AED" w:rsidRDefault="00504AED">
      <w:pPr>
        <w:spacing w:before="20" w:after="160"/>
        <w:jc w:val="center"/>
      </w:pPr>
    </w:p>
    <w:sectPr w:rsidR="00504AED"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364046">
    <w:abstractNumId w:val="8"/>
  </w:num>
  <w:num w:numId="2" w16cid:durableId="1757171385">
    <w:abstractNumId w:val="6"/>
  </w:num>
  <w:num w:numId="3" w16cid:durableId="208343996">
    <w:abstractNumId w:val="5"/>
  </w:num>
  <w:num w:numId="4" w16cid:durableId="352153199">
    <w:abstractNumId w:val="4"/>
  </w:num>
  <w:num w:numId="5" w16cid:durableId="799109880">
    <w:abstractNumId w:val="7"/>
  </w:num>
  <w:num w:numId="6" w16cid:durableId="1498957323">
    <w:abstractNumId w:val="3"/>
  </w:num>
  <w:num w:numId="7" w16cid:durableId="213547569">
    <w:abstractNumId w:val="2"/>
  </w:num>
  <w:num w:numId="8" w16cid:durableId="145364867">
    <w:abstractNumId w:val="1"/>
  </w:num>
  <w:num w:numId="9" w16cid:durableId="155021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751"/>
    <w:rsid w:val="00504AED"/>
    <w:rsid w:val="007311F1"/>
    <w:rsid w:val="007A4E62"/>
    <w:rsid w:val="007E6FC0"/>
    <w:rsid w:val="00AA1D8D"/>
    <w:rsid w:val="00B04338"/>
    <w:rsid w:val="00B47730"/>
    <w:rsid w:val="00B92063"/>
    <w:rsid w:val="00CB0664"/>
    <w:rsid w:val="00F852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7BADE"/>
  <w14:defaultImageDpi w14:val="300"/>
  <w15:docId w15:val="{2B21C1C5-096A-4408-A13A-9212D786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3592</Words>
  <Characters>20476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hieukieu0543@gmail.com</cp:lastModifiedBy>
  <cp:revision>5</cp:revision>
  <dcterms:created xsi:type="dcterms:W3CDTF">2013-12-23T23:15:00Z</dcterms:created>
  <dcterms:modified xsi:type="dcterms:W3CDTF">2026-05-23T14:23:00Z</dcterms:modified>
  <cp:category/>
</cp:coreProperties>
</file>